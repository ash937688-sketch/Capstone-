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86B7F" w14:textId="77777777" w:rsidR="00FD509B" w:rsidRPr="00DE50C9" w:rsidRDefault="00022A77">
      <w:pPr>
        <w:spacing w:before="700"/>
        <w:jc w:val="center"/>
        <w:rPr>
          <w:color w:val="000000" w:themeColor="text1"/>
          <w:lang w:val="es-US"/>
        </w:rPr>
      </w:pPr>
      <w:r w:rsidRPr="00DE50C9">
        <w:rPr>
          <w:rFonts w:ascii="Aptos Display" w:hAnsi="Aptos Display"/>
          <w:b/>
          <w:color w:val="000000" w:themeColor="text1"/>
          <w:sz w:val="52"/>
          <w:lang w:val="es-US"/>
        </w:rPr>
        <w:t>EVALUACIÓN FASE 1</w:t>
      </w:r>
    </w:p>
    <w:p w14:paraId="6530DDD2" w14:textId="77777777" w:rsidR="00FD509B" w:rsidRPr="00DE50C9" w:rsidRDefault="00022A77">
      <w:pPr>
        <w:jc w:val="center"/>
        <w:rPr>
          <w:color w:val="000000" w:themeColor="text1"/>
          <w:lang w:val="es-US"/>
        </w:rPr>
      </w:pPr>
      <w:r w:rsidRPr="00DE50C9">
        <w:rPr>
          <w:rFonts w:ascii="Aptos Display" w:hAnsi="Aptos Display"/>
          <w:b/>
          <w:color w:val="000000" w:themeColor="text1"/>
          <w:sz w:val="36"/>
          <w:lang w:val="es-US"/>
        </w:rPr>
        <w:t>1.3 · Autoevaluación Definición Proyecto APT</w:t>
      </w:r>
    </w:p>
    <w:p w14:paraId="1EBAB6B4" w14:textId="77777777" w:rsidR="00FD509B" w:rsidRPr="00DE50C9" w:rsidRDefault="00022A77">
      <w:pPr>
        <w:spacing w:before="240"/>
        <w:jc w:val="center"/>
        <w:rPr>
          <w:color w:val="000000" w:themeColor="text1"/>
          <w:lang w:val="es-US"/>
        </w:rPr>
      </w:pPr>
      <w:r w:rsidRPr="00DE50C9">
        <w:rPr>
          <w:rFonts w:ascii="Aptos Display" w:hAnsi="Aptos Display"/>
          <w:b/>
          <w:color w:val="000000" w:themeColor="text1"/>
          <w:sz w:val="62"/>
          <w:lang w:val="es-US"/>
        </w:rPr>
        <w:t>AsistIA</w:t>
      </w:r>
    </w:p>
    <w:p w14:paraId="7BFFE311" w14:textId="77777777" w:rsidR="00FD509B" w:rsidRPr="00DE50C9" w:rsidRDefault="00022A77">
      <w:pPr>
        <w:jc w:val="center"/>
        <w:rPr>
          <w:color w:val="000000" w:themeColor="text1"/>
          <w:lang w:val="es-US"/>
        </w:rPr>
      </w:pPr>
      <w:r w:rsidRPr="00DE50C9">
        <w:rPr>
          <w:color w:val="000000" w:themeColor="text1"/>
          <w:sz w:val="26"/>
          <w:lang w:val="es-US"/>
        </w:rPr>
        <w:t>Sistema inteligente de verificación de identidad y gestión de asistencia</w:t>
      </w:r>
    </w:p>
    <w:tbl>
      <w:tblPr>
        <w:tblW w:w="0" w:type="auto"/>
        <w:jc w:val="center"/>
        <w:tblLayout w:type="fixed"/>
        <w:tblLook w:val="04A0" w:firstRow="1" w:lastRow="0" w:firstColumn="1" w:lastColumn="0" w:noHBand="0" w:noVBand="1"/>
      </w:tblPr>
      <w:tblGrid>
        <w:gridCol w:w="4896"/>
        <w:gridCol w:w="4896"/>
      </w:tblGrid>
      <w:tr w:rsidR="00DE50C9" w:rsidRPr="00DE50C9" w14:paraId="5EEFB34C" w14:textId="77777777" w:rsidTr="00DE50C9">
        <w:trPr>
          <w:jc w:val="center"/>
        </w:trPr>
        <w:tc>
          <w:tcPr>
            <w:tcW w:w="4896" w:type="dxa"/>
            <w:shd w:val="clear" w:color="auto" w:fill="auto"/>
            <w:vAlign w:val="center"/>
          </w:tcPr>
          <w:p w14:paraId="22B6EE8D" w14:textId="77777777" w:rsidR="00FD509B" w:rsidRPr="00DE50C9" w:rsidRDefault="00022A77">
            <w:pPr>
              <w:spacing w:after="0"/>
              <w:rPr>
                <w:color w:val="000000" w:themeColor="text1"/>
              </w:rPr>
            </w:pPr>
            <w:r w:rsidRPr="00DE50C9">
              <w:rPr>
                <w:b/>
                <w:color w:val="000000" w:themeColor="text1"/>
                <w:sz w:val="19"/>
              </w:rPr>
              <w:t>Asignatura</w:t>
            </w:r>
          </w:p>
        </w:tc>
        <w:tc>
          <w:tcPr>
            <w:tcW w:w="4896" w:type="dxa"/>
            <w:shd w:val="clear" w:color="auto" w:fill="auto"/>
            <w:vAlign w:val="center"/>
          </w:tcPr>
          <w:p w14:paraId="5EEA55F0" w14:textId="77777777" w:rsidR="00FD509B" w:rsidRPr="00DE50C9" w:rsidRDefault="00022A77">
            <w:pPr>
              <w:spacing w:after="0"/>
              <w:rPr>
                <w:color w:val="000000" w:themeColor="text1"/>
              </w:rPr>
            </w:pPr>
            <w:r w:rsidRPr="00DE50C9">
              <w:rPr>
                <w:color w:val="000000" w:themeColor="text1"/>
                <w:sz w:val="19"/>
              </w:rPr>
              <w:t>Capstone – PTY4614</w:t>
            </w:r>
          </w:p>
        </w:tc>
      </w:tr>
      <w:tr w:rsidR="00DE50C9" w:rsidRPr="00DE50C9" w14:paraId="3BC7812F" w14:textId="77777777" w:rsidTr="00DE50C9">
        <w:trPr>
          <w:jc w:val="center"/>
        </w:trPr>
        <w:tc>
          <w:tcPr>
            <w:tcW w:w="4896" w:type="dxa"/>
            <w:shd w:val="clear" w:color="auto" w:fill="auto"/>
            <w:vAlign w:val="center"/>
          </w:tcPr>
          <w:p w14:paraId="2CBE6605" w14:textId="77777777" w:rsidR="00FD509B" w:rsidRPr="00DE50C9" w:rsidRDefault="00022A77">
            <w:pPr>
              <w:spacing w:after="0"/>
              <w:rPr>
                <w:color w:val="000000" w:themeColor="text1"/>
              </w:rPr>
            </w:pPr>
            <w:r w:rsidRPr="00DE50C9">
              <w:rPr>
                <w:b/>
                <w:color w:val="000000" w:themeColor="text1"/>
                <w:sz w:val="19"/>
              </w:rPr>
              <w:t>Estudiante</w:t>
            </w:r>
          </w:p>
        </w:tc>
        <w:tc>
          <w:tcPr>
            <w:tcW w:w="4896" w:type="dxa"/>
            <w:shd w:val="clear" w:color="auto" w:fill="auto"/>
            <w:vAlign w:val="center"/>
          </w:tcPr>
          <w:p w14:paraId="1F5C8783" w14:textId="77777777" w:rsidR="00FD509B" w:rsidRPr="00DE50C9" w:rsidRDefault="00022A77">
            <w:pPr>
              <w:spacing w:after="0"/>
              <w:rPr>
                <w:color w:val="000000" w:themeColor="text1"/>
              </w:rPr>
            </w:pPr>
            <w:r w:rsidRPr="00DE50C9">
              <w:rPr>
                <w:color w:val="000000" w:themeColor="text1"/>
                <w:sz w:val="19"/>
              </w:rPr>
              <w:t>Fernanda Fernández</w:t>
            </w:r>
          </w:p>
        </w:tc>
      </w:tr>
      <w:tr w:rsidR="00DE50C9" w:rsidRPr="00DE50C9" w14:paraId="6FE4DDA1" w14:textId="77777777" w:rsidTr="00DE50C9">
        <w:trPr>
          <w:jc w:val="center"/>
        </w:trPr>
        <w:tc>
          <w:tcPr>
            <w:tcW w:w="4896" w:type="dxa"/>
            <w:shd w:val="clear" w:color="auto" w:fill="auto"/>
            <w:vAlign w:val="center"/>
          </w:tcPr>
          <w:p w14:paraId="6FB3C4AF" w14:textId="77777777" w:rsidR="00FD509B" w:rsidRPr="00DE50C9" w:rsidRDefault="00022A77">
            <w:pPr>
              <w:spacing w:after="0"/>
              <w:rPr>
                <w:color w:val="000000" w:themeColor="text1"/>
              </w:rPr>
            </w:pPr>
            <w:r w:rsidRPr="00DE50C9">
              <w:rPr>
                <w:b/>
                <w:color w:val="000000" w:themeColor="text1"/>
                <w:sz w:val="19"/>
              </w:rPr>
              <w:t>Carrera</w:t>
            </w:r>
          </w:p>
        </w:tc>
        <w:tc>
          <w:tcPr>
            <w:tcW w:w="4896" w:type="dxa"/>
            <w:shd w:val="clear" w:color="auto" w:fill="auto"/>
            <w:vAlign w:val="center"/>
          </w:tcPr>
          <w:p w14:paraId="5E8D5AE5" w14:textId="77777777" w:rsidR="00FD509B" w:rsidRPr="00DE50C9" w:rsidRDefault="00022A77">
            <w:pPr>
              <w:spacing w:after="0"/>
              <w:rPr>
                <w:color w:val="000000" w:themeColor="text1"/>
              </w:rPr>
            </w:pPr>
            <w:r w:rsidRPr="00DE50C9">
              <w:rPr>
                <w:color w:val="000000" w:themeColor="text1"/>
                <w:sz w:val="19"/>
              </w:rPr>
              <w:t xml:space="preserve">Ingeniería en </w:t>
            </w:r>
            <w:r w:rsidRPr="00DE50C9">
              <w:rPr>
                <w:color w:val="000000" w:themeColor="text1"/>
                <w:sz w:val="19"/>
              </w:rPr>
              <w:t>Informática</w:t>
            </w:r>
          </w:p>
        </w:tc>
      </w:tr>
      <w:tr w:rsidR="00DE50C9" w:rsidRPr="00DE50C9" w14:paraId="7A540E1E" w14:textId="77777777" w:rsidTr="00DE50C9">
        <w:trPr>
          <w:jc w:val="center"/>
        </w:trPr>
        <w:tc>
          <w:tcPr>
            <w:tcW w:w="4896" w:type="dxa"/>
            <w:shd w:val="clear" w:color="auto" w:fill="auto"/>
            <w:vAlign w:val="center"/>
          </w:tcPr>
          <w:p w14:paraId="3A174C8B" w14:textId="77777777" w:rsidR="00FD509B" w:rsidRPr="00DE50C9" w:rsidRDefault="00022A77">
            <w:pPr>
              <w:spacing w:after="0"/>
              <w:rPr>
                <w:color w:val="000000" w:themeColor="text1"/>
              </w:rPr>
            </w:pPr>
            <w:r w:rsidRPr="00DE50C9">
              <w:rPr>
                <w:b/>
                <w:color w:val="000000" w:themeColor="text1"/>
                <w:sz w:val="19"/>
              </w:rPr>
              <w:t>Sede</w:t>
            </w:r>
          </w:p>
        </w:tc>
        <w:tc>
          <w:tcPr>
            <w:tcW w:w="4896" w:type="dxa"/>
            <w:shd w:val="clear" w:color="auto" w:fill="auto"/>
            <w:vAlign w:val="center"/>
          </w:tcPr>
          <w:p w14:paraId="2AE04F6F" w14:textId="77777777" w:rsidR="00FD509B" w:rsidRPr="00DE50C9" w:rsidRDefault="00022A77">
            <w:pPr>
              <w:spacing w:after="0"/>
              <w:rPr>
                <w:color w:val="000000" w:themeColor="text1"/>
              </w:rPr>
            </w:pPr>
            <w:r w:rsidRPr="00DE50C9">
              <w:rPr>
                <w:color w:val="000000" w:themeColor="text1"/>
                <w:sz w:val="19"/>
              </w:rPr>
              <w:t>San Bernardo</w:t>
            </w:r>
          </w:p>
        </w:tc>
      </w:tr>
      <w:tr w:rsidR="00DE50C9" w:rsidRPr="00DE50C9" w14:paraId="27D5ADDF" w14:textId="77777777" w:rsidTr="00DE50C9">
        <w:trPr>
          <w:jc w:val="center"/>
        </w:trPr>
        <w:tc>
          <w:tcPr>
            <w:tcW w:w="4896" w:type="dxa"/>
            <w:shd w:val="clear" w:color="auto" w:fill="auto"/>
            <w:vAlign w:val="center"/>
          </w:tcPr>
          <w:p w14:paraId="05AE88F7" w14:textId="77777777" w:rsidR="00FD509B" w:rsidRPr="00DE50C9" w:rsidRDefault="00022A77">
            <w:pPr>
              <w:spacing w:after="0"/>
              <w:rPr>
                <w:color w:val="000000" w:themeColor="text1"/>
              </w:rPr>
            </w:pPr>
            <w:r w:rsidRPr="00DE50C9">
              <w:rPr>
                <w:b/>
                <w:color w:val="000000" w:themeColor="text1"/>
                <w:sz w:val="19"/>
              </w:rPr>
              <w:t>Tipo de actividad</w:t>
            </w:r>
          </w:p>
        </w:tc>
        <w:tc>
          <w:tcPr>
            <w:tcW w:w="4896" w:type="dxa"/>
            <w:shd w:val="clear" w:color="auto" w:fill="auto"/>
            <w:vAlign w:val="center"/>
          </w:tcPr>
          <w:p w14:paraId="13C92D25" w14:textId="77777777" w:rsidR="00FD509B" w:rsidRPr="00DE50C9" w:rsidRDefault="00022A77">
            <w:pPr>
              <w:spacing w:after="0"/>
              <w:rPr>
                <w:color w:val="000000" w:themeColor="text1"/>
              </w:rPr>
            </w:pPr>
            <w:r w:rsidRPr="00DE50C9">
              <w:rPr>
                <w:color w:val="000000" w:themeColor="text1"/>
                <w:sz w:val="19"/>
              </w:rPr>
              <w:t>Individual – Autoevaluación formativa</w:t>
            </w:r>
          </w:p>
        </w:tc>
      </w:tr>
      <w:tr w:rsidR="00DE50C9" w:rsidRPr="00DE50C9" w14:paraId="7D119699" w14:textId="77777777" w:rsidTr="00DE50C9">
        <w:trPr>
          <w:jc w:val="center"/>
        </w:trPr>
        <w:tc>
          <w:tcPr>
            <w:tcW w:w="4896" w:type="dxa"/>
            <w:shd w:val="clear" w:color="auto" w:fill="auto"/>
            <w:vAlign w:val="center"/>
          </w:tcPr>
          <w:p w14:paraId="4B7C1E26" w14:textId="77777777" w:rsidR="00FD509B" w:rsidRPr="00DE50C9" w:rsidRDefault="00022A77">
            <w:pPr>
              <w:spacing w:after="0"/>
              <w:rPr>
                <w:color w:val="000000" w:themeColor="text1"/>
              </w:rPr>
            </w:pPr>
            <w:r w:rsidRPr="00DE50C9">
              <w:rPr>
                <w:b/>
                <w:color w:val="000000" w:themeColor="text1"/>
                <w:sz w:val="19"/>
              </w:rPr>
              <w:t>Proyecto APT</w:t>
            </w:r>
          </w:p>
        </w:tc>
        <w:tc>
          <w:tcPr>
            <w:tcW w:w="4896" w:type="dxa"/>
            <w:shd w:val="clear" w:color="auto" w:fill="F3F6F8"/>
            <w:vAlign w:val="center"/>
          </w:tcPr>
          <w:p w14:paraId="739D8559" w14:textId="77777777" w:rsidR="00FD509B" w:rsidRPr="00DE50C9" w:rsidRDefault="00022A77">
            <w:pPr>
              <w:spacing w:after="0"/>
              <w:rPr>
                <w:color w:val="000000" w:themeColor="text1"/>
              </w:rPr>
            </w:pPr>
            <w:r w:rsidRPr="00DE50C9">
              <w:rPr>
                <w:color w:val="000000" w:themeColor="text1"/>
                <w:sz w:val="19"/>
              </w:rPr>
              <w:t>AsistIA</w:t>
            </w:r>
          </w:p>
        </w:tc>
      </w:tr>
    </w:tbl>
    <w:p w14:paraId="26CB61BF" w14:textId="77777777" w:rsidR="00FD509B" w:rsidRPr="00DE50C9" w:rsidRDefault="00022A77">
      <w:pPr>
        <w:rPr>
          <w:color w:val="000000" w:themeColor="text1"/>
        </w:rPr>
      </w:pPr>
      <w:r w:rsidRPr="00DE50C9">
        <w:rPr>
          <w:color w:val="000000" w:themeColor="text1"/>
        </w:rPr>
        <w:br w:type="page"/>
      </w:r>
    </w:p>
    <w:p w14:paraId="6371A118" w14:textId="77777777" w:rsidR="00FD509B" w:rsidRPr="00DE50C9" w:rsidRDefault="00022A77">
      <w:pPr>
        <w:spacing w:before="200" w:after="100"/>
        <w:rPr>
          <w:color w:val="000000" w:themeColor="text1"/>
        </w:rPr>
      </w:pPr>
      <w:r w:rsidRPr="00DE50C9">
        <w:rPr>
          <w:rFonts w:ascii="Aptos Display" w:hAnsi="Aptos Display"/>
          <w:b/>
          <w:color w:val="000000" w:themeColor="text1"/>
          <w:sz w:val="32"/>
        </w:rPr>
        <w:lastRenderedPageBreak/>
        <w:t>1. Resumen</w:t>
      </w:r>
    </w:p>
    <w:p w14:paraId="193E0537" w14:textId="77777777" w:rsidR="00FD509B" w:rsidRPr="00DE50C9" w:rsidRDefault="00022A77">
      <w:pPr>
        <w:spacing w:after="120"/>
        <w:jc w:val="both"/>
        <w:rPr>
          <w:color w:val="000000" w:themeColor="text1"/>
          <w:lang w:val="es-US"/>
        </w:rPr>
      </w:pPr>
      <w:r w:rsidRPr="00DE50C9">
        <w:rPr>
          <w:color w:val="000000" w:themeColor="text1"/>
          <w:lang w:val="es-US"/>
        </w:rPr>
        <w:t xml:space="preserve">AsistIA es un Proyecto APT orientado al desarrollo de un sistema inteligente para fortalecer la confiabilidad del registro de </w:t>
      </w:r>
      <w:r w:rsidRPr="00DE50C9">
        <w:rPr>
          <w:color w:val="000000" w:themeColor="text1"/>
          <w:lang w:val="es-US"/>
        </w:rPr>
        <w:t xml:space="preserve">asistencia en contextos académicos. La propuesta considera un prototipo de tótem con reconocimiento facial y detección de presencia real (liveness detection), junto con un PIN dinámico, temporal y de un solo uso como mecanismo alternativo de verificación. </w:t>
      </w:r>
      <w:r w:rsidRPr="00DE50C9">
        <w:rPr>
          <w:color w:val="000000" w:themeColor="text1"/>
          <w:lang w:val="es-US"/>
        </w:rPr>
        <w:t>La solución integra además una PWA para estudiantes, un dashboard para docentes y administradores, servicios de backend, una base de datos, control de acceso basado en roles y mecanismos de auditoría y trazabilidad.</w:t>
      </w:r>
    </w:p>
    <w:p w14:paraId="7B5ACD3E" w14:textId="77777777" w:rsidR="00FD509B" w:rsidRPr="00DE50C9" w:rsidRDefault="00022A77">
      <w:pPr>
        <w:spacing w:after="120"/>
        <w:jc w:val="both"/>
        <w:rPr>
          <w:color w:val="000000" w:themeColor="text1"/>
          <w:lang w:val="es-US"/>
        </w:rPr>
      </w:pPr>
      <w:r w:rsidRPr="00DE50C9">
        <w:rPr>
          <w:color w:val="000000" w:themeColor="text1"/>
          <w:lang w:val="es-US"/>
        </w:rPr>
        <w:t xml:space="preserve">El proyecto se plantea como un Producto </w:t>
      </w:r>
      <w:r w:rsidRPr="00DE50C9">
        <w:rPr>
          <w:color w:val="000000" w:themeColor="text1"/>
          <w:lang w:val="es-US"/>
        </w:rPr>
        <w:t>Mínimo Viable que será desarrollado durante 16 semanas. Para organizar el trabajo se utilizará Scrum como marco de gestión y TDD como práctica técnica complementaria en aquellas funcionalidades que puedan verificarse mediante pruebas automatizadas. Su rele</w:t>
      </w:r>
      <w:r w:rsidRPr="00DE50C9">
        <w:rPr>
          <w:color w:val="000000" w:themeColor="text1"/>
          <w:lang w:val="es-US"/>
        </w:rPr>
        <w:t>vancia para Ingeniería en Informática radica en que integra gestión de proyectos, bases de datos, desarrollo e integración de software, seguridad y pruebas en una solución aplicada a una problemática concreta.</w:t>
      </w:r>
    </w:p>
    <w:p w14:paraId="6580C18D"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2. Descripción del Proyecto APT</w:t>
      </w:r>
    </w:p>
    <w:p w14:paraId="178E2C25" w14:textId="77777777" w:rsidR="00FD509B" w:rsidRPr="00DE50C9" w:rsidRDefault="00022A77">
      <w:pPr>
        <w:spacing w:after="120"/>
        <w:jc w:val="both"/>
        <w:rPr>
          <w:color w:val="000000" w:themeColor="text1"/>
          <w:lang w:val="es-US"/>
        </w:rPr>
      </w:pPr>
      <w:r w:rsidRPr="00DE50C9">
        <w:rPr>
          <w:color w:val="000000" w:themeColor="text1"/>
          <w:lang w:val="es-US"/>
        </w:rPr>
        <w:t>Mi Proyecto AP</w:t>
      </w:r>
      <w:r w:rsidRPr="00DE50C9">
        <w:rPr>
          <w:color w:val="000000" w:themeColor="text1"/>
          <w:lang w:val="es-US"/>
        </w:rPr>
        <w:t>T, denominado AsistIA, busca mejorar la confiabilidad del registro de asistencia académica incorporando mecanismos de verificación de identidad y validación del contexto antes de generar una marcación. El flujo principal considera reconocimiento facial med</w:t>
      </w:r>
      <w:r w:rsidRPr="00DE50C9">
        <w:rPr>
          <w:color w:val="000000" w:themeColor="text1"/>
          <w:lang w:val="es-US"/>
        </w:rPr>
        <w:t>iante un tótem inteligente, liveness detection para comprobar que existe una persona real frente al dispositivo y, como alternativa, la generación y validación de un PIN dinámico, temporal y de un solo uso.</w:t>
      </w:r>
    </w:p>
    <w:p w14:paraId="44404CD3" w14:textId="77777777" w:rsidR="00FD509B" w:rsidRPr="00DE50C9" w:rsidRDefault="00022A77">
      <w:pPr>
        <w:spacing w:after="120"/>
        <w:jc w:val="both"/>
        <w:rPr>
          <w:color w:val="000000" w:themeColor="text1"/>
          <w:lang w:val="es-US"/>
        </w:rPr>
      </w:pPr>
      <w:r w:rsidRPr="00DE50C9">
        <w:rPr>
          <w:color w:val="000000" w:themeColor="text1"/>
          <w:lang w:val="es-US"/>
        </w:rPr>
        <w:t>La solución incluirá una PWA para estudiantes, un</w:t>
      </w:r>
      <w:r w:rsidRPr="00DE50C9">
        <w:rPr>
          <w:color w:val="000000" w:themeColor="text1"/>
          <w:lang w:val="es-US"/>
        </w:rPr>
        <w:t xml:space="preserve"> dashboard para docentes y administradores, un backend encargado de las reglas de negocio y servicios de API, y una base de datos para almacenar usuarios, cursos, horarios, sesiones, marcaciones y registros de auditoría. De esta forma, AsistIA busca dismin</w:t>
      </w:r>
      <w:r w:rsidRPr="00DE50C9">
        <w:rPr>
          <w:color w:val="000000" w:themeColor="text1"/>
          <w:lang w:val="es-US"/>
        </w:rPr>
        <w:t>uir el riesgo de suplantación, mejorar la trazabilidad de las marcaciones y facilitar la consulta de información de asistencia.</w:t>
      </w:r>
    </w:p>
    <w:p w14:paraId="71D01C22" w14:textId="77777777" w:rsidR="00FD509B" w:rsidRPr="00DE50C9" w:rsidRDefault="00022A77">
      <w:pPr>
        <w:spacing w:after="120"/>
        <w:jc w:val="both"/>
        <w:rPr>
          <w:color w:val="000000" w:themeColor="text1"/>
          <w:lang w:val="es-US"/>
        </w:rPr>
      </w:pPr>
      <w:r w:rsidRPr="00DE50C9">
        <w:rPr>
          <w:color w:val="000000" w:themeColor="text1"/>
          <w:lang w:val="es-US"/>
        </w:rPr>
        <w:t>El proyecto es relevante para el campo laboral de Ingeniería en Informática porque exige diseñar e integrar una solución de soft</w:t>
      </w:r>
      <w:r w:rsidRPr="00DE50C9">
        <w:rPr>
          <w:color w:val="000000" w:themeColor="text1"/>
          <w:lang w:val="es-US"/>
        </w:rPr>
        <w:t>ware completa, considerando datos, seguridad, reglas de negocio, interfaces, pruebas y gestión del proyecto. Estas áreas forman parte del trabajo profesional habitual en el desarrollo e implementación de soluciones tecnológicas.</w:t>
      </w:r>
    </w:p>
    <w:p w14:paraId="57D42A4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3. Relación con las compete</w:t>
      </w:r>
      <w:r w:rsidRPr="00DE50C9">
        <w:rPr>
          <w:rFonts w:ascii="Aptos Display" w:hAnsi="Aptos Display"/>
          <w:b/>
          <w:color w:val="000000" w:themeColor="text1"/>
          <w:sz w:val="32"/>
          <w:lang w:val="es-US"/>
        </w:rPr>
        <w:t>ncias del perfil de egreso</w:t>
      </w:r>
    </w:p>
    <w:p w14:paraId="0165DAA8" w14:textId="77777777" w:rsidR="00FD509B" w:rsidRPr="00DE50C9" w:rsidRDefault="00022A77">
      <w:pPr>
        <w:spacing w:after="120"/>
        <w:jc w:val="both"/>
        <w:rPr>
          <w:color w:val="000000" w:themeColor="text1"/>
          <w:lang w:val="es-US"/>
        </w:rPr>
      </w:pPr>
      <w:r w:rsidRPr="00DE50C9">
        <w:rPr>
          <w:color w:val="000000" w:themeColor="text1"/>
          <w:lang w:val="es-US"/>
        </w:rPr>
        <w:t>AsistIA se relaciona directamente con distintas competencias del perfil de egreso de Ingeniería en Informática, ya que para desarrollar el proyecto será necesario aplicar conocimientos y habilidades adquiridos durante la carrera.</w:t>
      </w:r>
    </w:p>
    <w:p w14:paraId="3B8206BE"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Gestión de proyectos informáticos: utilizaré herramientas como EDT/WBS, Product Backlog y Carta Gantt para organizar actividades, responsables, hitos y seguimiento del avance.</w:t>
      </w:r>
    </w:p>
    <w:p w14:paraId="06498B35" w14:textId="77777777" w:rsidR="00FD509B" w:rsidRPr="00DE50C9" w:rsidRDefault="00022A77">
      <w:pPr>
        <w:spacing w:after="80"/>
        <w:ind w:left="331" w:hanging="216"/>
        <w:rPr>
          <w:color w:val="000000" w:themeColor="text1"/>
          <w:lang w:val="es-US"/>
        </w:rPr>
      </w:pPr>
      <w:r w:rsidRPr="00DE50C9">
        <w:rPr>
          <w:b/>
          <w:color w:val="000000" w:themeColor="text1"/>
          <w:lang w:val="es-US"/>
        </w:rPr>
        <w:t>• Modelamiento y gestión de datos: participaré en la definición de los datos que necesita el sistema y en la integración con la base de datos, trabajando de forma coordinada con el integrante responsable de su diseño e implementación.</w:t>
      </w:r>
      <w:r w:rsidRPr="00DE50C9">
        <w:rPr>
          <w:color w:val="000000" w:themeColor="text1"/>
          <w:sz w:val="20"/>
          <w:lang w:val="es-US"/>
        </w:rPr>
      </w:r>
      <w:r w:rsidRPr="00DE50C9">
        <w:rPr>
          <w:color w:val="000000" w:themeColor="text1"/>
          <w:sz w:val="20"/>
          <w:lang w:val="es-US"/>
        </w:rPr>
      </w:r>
    </w:p>
    <w:p w14:paraId="4E6E2993" w14:textId="77777777" w:rsidR="00FD509B" w:rsidRPr="00DE50C9" w:rsidRDefault="00022A77">
      <w:pPr>
        <w:spacing w:after="80"/>
        <w:ind w:left="331" w:hanging="216"/>
        <w:rPr>
          <w:color w:val="000000" w:themeColor="text1"/>
          <w:lang w:val="es-US"/>
        </w:rPr>
      </w:pPr>
      <w:r w:rsidRPr="00DE50C9">
        <w:rPr>
          <w:b/>
          <w:color w:val="000000" w:themeColor="text1"/>
          <w:lang w:val="es-US"/>
        </w:rPr>
        <w:t>• Desarrollo e integración de software: participaré en el desarrollo e integración de los distintos componentes de AsistIA, especialmente en las interfaces de la PWA, dashboard y tótem, además de apoyar la conexión con los servicios del sistema.</w:t>
      </w:r>
      <w:r w:rsidRPr="00DE50C9">
        <w:rPr>
          <w:color w:val="000000" w:themeColor="text1"/>
          <w:sz w:val="20"/>
          <w:lang w:val="es-US"/>
        </w:rPr>
      </w:r>
      <w:r w:rsidRPr="00DE50C9">
        <w:rPr>
          <w:color w:val="000000" w:themeColor="text1"/>
          <w:sz w:val="20"/>
          <w:lang w:val="es-US"/>
        </w:rPr>
      </w:r>
    </w:p>
    <w:p w14:paraId="733DC484" w14:textId="77777777" w:rsidR="00FD509B" w:rsidRPr="00DE50C9" w:rsidRDefault="00022A77">
      <w:pPr>
        <w:spacing w:after="80"/>
        <w:ind w:left="331" w:hanging="216"/>
        <w:rPr>
          <w:color w:val="000000" w:themeColor="text1"/>
          <w:lang w:val="es-US"/>
        </w:rPr>
      </w:pPr>
      <w:r w:rsidRPr="00DE50C9">
        <w:rPr>
          <w:b/>
          <w:color w:val="000000" w:themeColor="text1"/>
          <w:lang w:val="es-US"/>
        </w:rPr>
        <w:t>• Pruebas y validación: participaré en pruebas funcionales, de integración, seguridad y usabilidad para comprobar que los flujos principales de AsistIA funcionen correctamente, utilizando TDD cuando corresponda.</w:t>
      </w:r>
      <w:r w:rsidRPr="00DE50C9">
        <w:rPr>
          <w:color w:val="000000" w:themeColor="text1"/>
          <w:sz w:val="20"/>
          <w:lang w:val="es-US"/>
        </w:rPr>
      </w:r>
    </w:p>
    <w:p w14:paraId="23A8ED2C" w14:textId="77777777" w:rsidR="00FD509B" w:rsidRPr="00DE50C9" w:rsidRDefault="00022A77">
      <w:pPr>
        <w:spacing w:after="120"/>
        <w:jc w:val="both"/>
        <w:rPr>
          <w:color w:val="000000" w:themeColor="text1"/>
          <w:lang w:val="es-US"/>
        </w:rPr>
      </w:pPr>
      <w:r w:rsidRPr="00DE50C9">
        <w:rPr>
          <w:color w:val="000000" w:themeColor="text1"/>
          <w:lang w:val="es-US"/>
        </w:rPr>
        <w:t>Estas competencias se compl</w:t>
      </w:r>
      <w:r w:rsidRPr="00DE50C9">
        <w:rPr>
          <w:color w:val="000000" w:themeColor="text1"/>
          <w:lang w:val="es-US"/>
        </w:rPr>
        <w:t>ementan entre sí, ya que AsistIA no depende de un único componente. Para que el sistema funcione correctamente es necesario relacionar el modelo de datos, la lógica del backend, los mecanismos de seguridad, las interfaces y las pruebas.</w:t>
      </w:r>
    </w:p>
    <w:p w14:paraId="229F7625"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lastRenderedPageBreak/>
        <w:t>4. Relación del pro</w:t>
      </w:r>
      <w:r w:rsidRPr="00DE50C9">
        <w:rPr>
          <w:rFonts w:ascii="Aptos Display" w:hAnsi="Aptos Display"/>
          <w:b/>
          <w:color w:val="000000" w:themeColor="text1"/>
          <w:sz w:val="32"/>
          <w:lang w:val="es-US"/>
        </w:rPr>
        <w:t>yecto con mis intereses profesionales</w:t>
      </w:r>
    </w:p>
    <w:p w14:paraId="5A843604" w14:textId="77777777" w:rsidR="00FD509B" w:rsidRPr="00DE50C9" w:rsidRDefault="00022A77">
      <w:pPr>
        <w:spacing w:after="120"/>
        <w:jc w:val="both"/>
        <w:rPr>
          <w:color w:val="000000" w:themeColor="text1"/>
          <w:lang w:val="es-US"/>
        </w:rPr>
      </w:pPr>
      <w:r w:rsidRPr="00DE50C9">
        <w:rPr>
          <w:color w:val="000000" w:themeColor="text1"/>
          <w:lang w:val="es-US"/>
        </w:rPr>
        <w:t>Mis principales intereses profesionales se encuentran en el desarrollo de software, desarrollo web y ciberseguridad. También me interesa seguir fortaleciendo mis conocimientos en integración de sistemas, pruebas, seguridad informática y gestión de proyectos, ya que son áreas que me gustaría aplicar en mi futuro profesional.</w:t>
      </w:r>
      <w:r w:rsidRPr="00DE50C9">
        <w:rPr>
          <w:color w:val="000000" w:themeColor="text1"/>
          <w:lang w:val="es-US"/>
        </w:rPr>
      </w:r>
    </w:p>
    <w:p w14:paraId="1D1929B9" w14:textId="77777777" w:rsidR="00FD509B" w:rsidRPr="00DE50C9" w:rsidRDefault="00022A77">
      <w:pPr>
        <w:spacing w:after="120"/>
        <w:jc w:val="both"/>
        <w:rPr>
          <w:color w:val="000000" w:themeColor="text1"/>
          <w:lang w:val="es-US"/>
        </w:rPr>
      </w:pPr>
      <w:r w:rsidRPr="00DE50C9">
        <w:rPr>
          <w:color w:val="000000" w:themeColor="text1"/>
          <w:lang w:val="es-US"/>
        </w:rPr>
        <w:t>AsistIA se relaciona especialmente con estos intereses porque mi participación estará enfocada en el desarrollo e integración de funcionalidades del sistema, las interfaces de la PWA, dashboard y tótem, además de apoyar aspectos de seguridad, autenticación, control de acceso, pruebas y validación. La base de datos será responsabilidad principal de otro integrante del equipo, aunque participaré en su integración con los demás componentes. Esto me permitirá aplicar conocimientos adquiridos durante la carrera y fortalecer áreas en las que quiero seguir desarrollándome profesionalmente.</w:t>
      </w:r>
      <w:r w:rsidRPr="00DE50C9">
        <w:rPr>
          <w:color w:val="000000" w:themeColor="text1"/>
          <w:lang w:val="es-US"/>
        </w:rPr>
      </w:r>
      <w:r w:rsidRPr="00DE50C9">
        <w:rPr>
          <w:color w:val="000000" w:themeColor="text1"/>
          <w:lang w:val="es-US"/>
        </w:rPr>
      </w:r>
    </w:p>
    <w:p w14:paraId="696251C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5. Factibilidad del proyecto dentro de la asignatura</w:t>
      </w:r>
    </w:p>
    <w:p w14:paraId="7BE7581D" w14:textId="77777777" w:rsidR="00FD509B" w:rsidRPr="00DE50C9" w:rsidRDefault="00022A77">
      <w:pPr>
        <w:spacing w:after="120"/>
        <w:jc w:val="both"/>
        <w:rPr>
          <w:color w:val="000000" w:themeColor="text1"/>
          <w:lang w:val="es-US"/>
        </w:rPr>
      </w:pPr>
      <w:r w:rsidRPr="00DE50C9">
        <w:rPr>
          <w:color w:val="000000" w:themeColor="text1"/>
          <w:lang w:val="es-US"/>
        </w:rPr>
        <w:t>Considero que AsistIA es factible de desarrollar dentro de la asignatura porque el alcance fue delimitado a un MVP académico y existe una planificación de 16 semanas</w:t>
      </w:r>
      <w:r w:rsidRPr="00DE50C9">
        <w:rPr>
          <w:color w:val="000000" w:themeColor="text1"/>
          <w:lang w:val="es-US"/>
        </w:rPr>
        <w:t>. No se pretende implementar una solución institucional a gran escala, sino demostrar los flujos esenciales de verificación de identidad, PIN, registro de asistencia, consulta y trazabilidad en un entorno controlado.</w:t>
      </w:r>
    </w:p>
    <w:p w14:paraId="752C4C2A"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Recursos: computadores personales del</w:t>
      </w:r>
      <w:r w:rsidRPr="00DE50C9">
        <w:rPr>
          <w:color w:val="000000" w:themeColor="text1"/>
          <w:sz w:val="20"/>
          <w:lang w:val="es-US"/>
        </w:rPr>
        <w:t xml:space="preserve"> equipo, conexión a Internet, herramientas de desarrollo, sistemas de gestión de bases de datos, GitHub y dispositivos de captura disponibles para las primeras pruebas.</w:t>
      </w:r>
    </w:p>
    <w:p w14:paraId="3F72DC5F"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Duración: el trabajo se distribuye durante 16 semanas, considerando análisis, diseño,</w:t>
      </w:r>
      <w:r w:rsidRPr="00DE50C9">
        <w:rPr>
          <w:color w:val="000000" w:themeColor="text1"/>
          <w:sz w:val="20"/>
          <w:lang w:val="es-US"/>
        </w:rPr>
        <w:t xml:space="preserve"> desarrollo, integración, pruebas, validación y documentación.</w:t>
      </w:r>
    </w:p>
    <w:p w14:paraId="347CFEC1"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Facilitadores: competencias adquiridas durante la carrera, distribución de responsabilidades, uso de Scrum, Product Backlog, EDT y herramientas colaborativas.</w:t>
      </w:r>
    </w:p>
    <w:p w14:paraId="3A460E93"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 xml:space="preserve">Obstaculizadores: complejidad </w:t>
      </w:r>
      <w:r w:rsidRPr="00DE50C9">
        <w:rPr>
          <w:color w:val="000000" w:themeColor="text1"/>
          <w:sz w:val="20"/>
          <w:lang w:val="es-US"/>
        </w:rPr>
        <w:t>del reconocimiento facial y liveness detection, integración entre componentes, protección de datos biométricos y coordinación del equipo.</w:t>
      </w:r>
    </w:p>
    <w:p w14:paraId="2CA9FCCA"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Forma de abordar las dificultades: investigación técnica, prototipado progresivo, pruebas, TDD en la lógica verifica</w:t>
      </w:r>
      <w:r w:rsidRPr="00DE50C9">
        <w:rPr>
          <w:color w:val="000000" w:themeColor="text1"/>
          <w:sz w:val="20"/>
          <w:lang w:val="es-US"/>
        </w:rPr>
        <w:t>ble, coordinación del equipo y ajustes de planificación dentro de Scrum.</w:t>
      </w:r>
    </w:p>
    <w:p w14:paraId="10538DA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6. Objetivos del Proyecto APT</w:t>
      </w:r>
    </w:p>
    <w:p w14:paraId="706D0E76" w14:textId="77777777" w:rsidR="00FD509B" w:rsidRPr="00DE50C9" w:rsidRDefault="00022A77">
      <w:pPr>
        <w:spacing w:before="120" w:after="100"/>
        <w:rPr>
          <w:color w:val="000000" w:themeColor="text1"/>
          <w:lang w:val="es-US"/>
        </w:rPr>
      </w:pPr>
      <w:r w:rsidRPr="00DE50C9">
        <w:rPr>
          <w:rFonts w:ascii="Aptos Display" w:hAnsi="Aptos Display"/>
          <w:b/>
          <w:color w:val="000000" w:themeColor="text1"/>
          <w:sz w:val="25"/>
          <w:lang w:val="es-US"/>
        </w:rPr>
        <w:t>6.1 Objetivo general</w:t>
      </w:r>
    </w:p>
    <w:p w14:paraId="22D0AED1" w14:textId="77777777" w:rsidR="00FD509B" w:rsidRPr="00DE50C9" w:rsidRDefault="00022A77">
      <w:pPr>
        <w:spacing w:after="120"/>
        <w:jc w:val="both"/>
        <w:rPr>
          <w:color w:val="000000" w:themeColor="text1"/>
          <w:lang w:val="es-US"/>
        </w:rPr>
      </w:pPr>
      <w:r w:rsidRPr="00DE50C9">
        <w:rPr>
          <w:color w:val="000000" w:themeColor="text1"/>
          <w:lang w:val="es-US"/>
        </w:rPr>
        <w:t>Desarrollar un Producto Mínimo Viable de un sistema inteligente de verificación de identidad y gestión de asistencia académica, inte</w:t>
      </w:r>
      <w:r w:rsidRPr="00DE50C9">
        <w:rPr>
          <w:color w:val="000000" w:themeColor="text1"/>
          <w:lang w:val="es-US"/>
        </w:rPr>
        <w:t>grando mecanismos biométricos y un PIN dinámico con servicios de software, almacenamiento de datos, control de acceso y trazabilidad, con el propósito de fortalecer la confiabilidad y seguridad del registro de asistencia.</w:t>
      </w:r>
    </w:p>
    <w:p w14:paraId="3ACF5BC5" w14:textId="77777777" w:rsidR="00FD509B" w:rsidRPr="00DE50C9" w:rsidRDefault="00022A77">
      <w:pPr>
        <w:spacing w:before="120" w:after="100"/>
        <w:rPr>
          <w:color w:val="000000" w:themeColor="text1"/>
          <w:lang w:val="es-US"/>
        </w:rPr>
      </w:pPr>
      <w:r w:rsidRPr="00DE50C9">
        <w:rPr>
          <w:rFonts w:ascii="Aptos Display" w:hAnsi="Aptos Display"/>
          <w:b/>
          <w:color w:val="000000" w:themeColor="text1"/>
          <w:sz w:val="25"/>
          <w:lang w:val="es-US"/>
        </w:rPr>
        <w:t>6.2 Objetivos específicos</w:t>
      </w:r>
    </w:p>
    <w:p w14:paraId="40007839"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Diseña</w:t>
      </w:r>
      <w:r w:rsidRPr="00DE50C9">
        <w:rPr>
          <w:color w:val="000000" w:themeColor="text1"/>
          <w:sz w:val="20"/>
          <w:lang w:val="es-US"/>
        </w:rPr>
        <w:t>r la arquitectura, el modelo de datos, las interfaces y los flujos necesarios para soportar los procesos principales del MVP de AsistIA.</w:t>
      </w:r>
    </w:p>
    <w:p w14:paraId="6D10EC82"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Implementar e integrar los componentes principales de la solución, incluyendo backend, base de datos, PWA, dashboard,</w:t>
      </w:r>
      <w:r w:rsidRPr="00DE50C9">
        <w:rPr>
          <w:color w:val="000000" w:themeColor="text1"/>
          <w:sz w:val="20"/>
          <w:lang w:val="es-US"/>
        </w:rPr>
        <w:t xml:space="preserve"> prototipo de tótem y mecanismos de verificación mediante reconocimiento facial, liveness detection y PIN dinámico.</w:t>
      </w:r>
    </w:p>
    <w:p w14:paraId="3D4E3435"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Incorporar controles de autenticación, autorización basada en roles, auditoría y trazabilidad para proteger las operaciones relevantes del</w:t>
      </w:r>
      <w:r w:rsidRPr="00DE50C9">
        <w:rPr>
          <w:color w:val="000000" w:themeColor="text1"/>
          <w:sz w:val="20"/>
          <w:lang w:val="es-US"/>
        </w:rPr>
        <w:t xml:space="preserve"> sistema.</w:t>
      </w:r>
    </w:p>
    <w:p w14:paraId="7C35AE31" w14:textId="77777777" w:rsidR="00FD509B" w:rsidRPr="00DE50C9" w:rsidRDefault="00022A77">
      <w:pPr>
        <w:spacing w:after="80"/>
        <w:ind w:left="331" w:hanging="216"/>
        <w:rPr>
          <w:color w:val="000000" w:themeColor="text1"/>
          <w:lang w:val="es-US"/>
        </w:rPr>
      </w:pPr>
      <w:r w:rsidRPr="00DE50C9">
        <w:rPr>
          <w:b/>
          <w:color w:val="000000" w:themeColor="text1"/>
          <w:lang w:val="es-US"/>
        </w:rPr>
        <w:lastRenderedPageBreak/>
        <w:t xml:space="preserve">• </w:t>
      </w:r>
      <w:r w:rsidRPr="00DE50C9">
        <w:rPr>
          <w:color w:val="000000" w:themeColor="text1"/>
          <w:sz w:val="20"/>
          <w:lang w:val="es-US"/>
        </w:rPr>
        <w:t>Validar el funcionamiento del MVP mediante pruebas funcionales, de integración, seguridad y usabilidad, verificando los criterios de aceptación definidos para los principales flujos.</w:t>
      </w:r>
    </w:p>
    <w:p w14:paraId="32687EF2"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7. Propuesta metodológica de trabajo</w:t>
      </w:r>
    </w:p>
    <w:p w14:paraId="6DDAC82D" w14:textId="77777777" w:rsidR="00FD509B" w:rsidRPr="00DE50C9" w:rsidRDefault="00022A77">
      <w:pPr>
        <w:spacing w:after="120"/>
        <w:jc w:val="both"/>
        <w:rPr>
          <w:color w:val="000000" w:themeColor="text1"/>
          <w:lang w:val="es-US"/>
        </w:rPr>
      </w:pPr>
      <w:r w:rsidRPr="00DE50C9">
        <w:rPr>
          <w:color w:val="000000" w:themeColor="text1"/>
          <w:lang w:val="es-US"/>
        </w:rPr>
        <w:t>Para desarrollar AsistIA</w:t>
      </w:r>
      <w:r w:rsidRPr="00DE50C9">
        <w:rPr>
          <w:color w:val="000000" w:themeColor="text1"/>
          <w:lang w:val="es-US"/>
        </w:rPr>
        <w:t xml:space="preserve"> se utilizará Scrum como marco de trabajo. Scrum permitirá mantener un Product Backlog priorizado, organizar el trabajo de manera iterativa, distribuir responsabilidades y revisar periódicamente el avance. Esto facilitará adaptar actividades cuando existan</w:t>
      </w:r>
      <w:r w:rsidRPr="00DE50C9">
        <w:rPr>
          <w:color w:val="000000" w:themeColor="text1"/>
          <w:lang w:val="es-US"/>
        </w:rPr>
        <w:t xml:space="preserve"> dependencias técnicas o dificultades, sin modificar los objetivos ni el alcance esencial definido para el MVP.</w:t>
      </w:r>
    </w:p>
    <w:p w14:paraId="7D3E6460" w14:textId="77777777" w:rsidR="00FD509B" w:rsidRPr="00DE50C9" w:rsidRDefault="00022A77">
      <w:pPr>
        <w:spacing w:after="120"/>
        <w:jc w:val="both"/>
        <w:rPr>
          <w:color w:val="000000" w:themeColor="text1"/>
          <w:lang w:val="es-US"/>
        </w:rPr>
      </w:pPr>
      <w:r w:rsidRPr="00DE50C9">
        <w:rPr>
          <w:color w:val="000000" w:themeColor="text1"/>
          <w:lang w:val="es-US"/>
        </w:rPr>
        <w:t>Como práctica técnica complementaria se utilizará Desarrollo Guiado por Pruebas (TDD) en aquellas funcionalidades cuya lógica pueda verificarse mediante pruebas automatizadas. El ciclo Red–Green–Refactor permitirá definir el comportamiento esperado, implementar la funcionalidad necesaria y posteriormente mejorar el código manteniendo el comportamiento validado. En mi participación, esta práctica será útil para validar funcionalidades de autenticación, control de acceso, flujos de asistencia, integración y comportamiento de las interfaces cuando corresponda.</w:t>
      </w:r>
      <w:r w:rsidRPr="00DE50C9">
        <w:rPr>
          <w:color w:val="000000" w:themeColor="text1"/>
          <w:lang w:val="es-US"/>
        </w:rPr>
      </w:r>
      <w:r w:rsidRPr="00DE50C9">
        <w:rPr>
          <w:color w:val="000000" w:themeColor="text1"/>
          <w:lang w:val="es-US"/>
        </w:rPr>
      </w:r>
    </w:p>
    <w:p w14:paraId="5D9DA4CB"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8. Plan de trabajo para el Proyecto APT</w:t>
      </w:r>
    </w:p>
    <w:p w14:paraId="03C7EB92" w14:textId="77777777" w:rsidR="00FD509B" w:rsidRPr="00DE50C9" w:rsidRDefault="00022A77">
      <w:pPr>
        <w:spacing w:after="120"/>
        <w:jc w:val="both"/>
        <w:rPr>
          <w:color w:val="000000" w:themeColor="text1"/>
        </w:rPr>
      </w:pPr>
      <w:r w:rsidRPr="00DE50C9">
        <w:rPr>
          <w:color w:val="000000" w:themeColor="text1"/>
          <w:lang w:val="es-US"/>
        </w:rPr>
        <w:t>El plan de trabajo se organiza en 16 semanas y se apoya en la EDT/WBS, el Product Backlog y l</w:t>
      </w:r>
      <w:r w:rsidRPr="00DE50C9">
        <w:rPr>
          <w:color w:val="000000" w:themeColor="text1"/>
          <w:lang w:val="es-US"/>
        </w:rPr>
        <w:t xml:space="preserve">a Carta Gantt. </w:t>
      </w:r>
      <w:r w:rsidRPr="00DE50C9">
        <w:rPr>
          <w:color w:val="000000" w:themeColor="text1"/>
        </w:rPr>
        <w:t>La planificación general considera las siguientes etapas:</w:t>
      </w:r>
    </w:p>
    <w:tbl>
      <w:tblPr>
        <w:tblW w:w="0" w:type="auto"/>
        <w:jc w:val="center"/>
        <w:tblLook w:val="04A0" w:firstRow="1" w:lastRow="0" w:firstColumn="1" w:lastColumn="0" w:noHBand="0" w:noVBand="1"/>
      </w:tblPr>
      <w:tblGrid>
        <w:gridCol w:w="4896"/>
        <w:gridCol w:w="4896"/>
      </w:tblGrid>
      <w:tr w:rsidR="00DE50C9" w:rsidRPr="00DE50C9" w14:paraId="013EDC33" w14:textId="77777777" w:rsidTr="00DE50C9">
        <w:trPr>
          <w:jc w:val="center"/>
        </w:trPr>
        <w:tc>
          <w:tcPr>
            <w:tcW w:w="4896" w:type="dxa"/>
            <w:shd w:val="clear" w:color="auto" w:fill="auto"/>
            <w:vAlign w:val="center"/>
          </w:tcPr>
          <w:p w14:paraId="27A50221" w14:textId="77777777" w:rsidR="00FD509B" w:rsidRPr="00DE50C9" w:rsidRDefault="00022A77">
            <w:pPr>
              <w:spacing w:after="0"/>
              <w:jc w:val="center"/>
              <w:rPr>
                <w:color w:val="000000" w:themeColor="text1"/>
              </w:rPr>
            </w:pPr>
            <w:r w:rsidRPr="00DE50C9">
              <w:rPr>
                <w:b/>
                <w:color w:val="000000" w:themeColor="text1"/>
                <w:sz w:val="18"/>
              </w:rPr>
              <w:t>Período</w:t>
            </w:r>
          </w:p>
        </w:tc>
        <w:tc>
          <w:tcPr>
            <w:tcW w:w="4896" w:type="dxa"/>
            <w:shd w:val="clear" w:color="auto" w:fill="auto"/>
            <w:vAlign w:val="center"/>
          </w:tcPr>
          <w:p w14:paraId="004F6769" w14:textId="77777777" w:rsidR="00FD509B" w:rsidRPr="00DE50C9" w:rsidRDefault="00022A77">
            <w:pPr>
              <w:spacing w:after="0"/>
              <w:jc w:val="center"/>
              <w:rPr>
                <w:color w:val="000000" w:themeColor="text1"/>
              </w:rPr>
            </w:pPr>
            <w:r w:rsidRPr="00DE50C9">
              <w:rPr>
                <w:b/>
                <w:color w:val="000000" w:themeColor="text1"/>
                <w:sz w:val="18"/>
              </w:rPr>
              <w:t>Actividades principales</w:t>
            </w:r>
          </w:p>
        </w:tc>
      </w:tr>
      <w:tr w:rsidR="00DE50C9" w:rsidRPr="00DE50C9" w14:paraId="63AAB5A7" w14:textId="77777777">
        <w:trPr>
          <w:jc w:val="center"/>
        </w:trPr>
        <w:tc>
          <w:tcPr>
            <w:tcW w:w="4896" w:type="dxa"/>
            <w:vAlign w:val="center"/>
          </w:tcPr>
          <w:p w14:paraId="639234B8" w14:textId="77777777" w:rsidR="00FD509B" w:rsidRPr="00DE50C9" w:rsidRDefault="00022A77">
            <w:pPr>
              <w:spacing w:after="0"/>
              <w:rPr>
                <w:color w:val="000000" w:themeColor="text1"/>
              </w:rPr>
            </w:pPr>
            <w:r w:rsidRPr="00DE50C9">
              <w:rPr>
                <w:b/>
                <w:color w:val="000000" w:themeColor="text1"/>
                <w:sz w:val="18"/>
              </w:rPr>
              <w:t>Semanas 1 a 3</w:t>
            </w:r>
          </w:p>
        </w:tc>
        <w:tc>
          <w:tcPr>
            <w:tcW w:w="4896" w:type="dxa"/>
            <w:vAlign w:val="center"/>
          </w:tcPr>
          <w:p w14:paraId="7AFD54CA" w14:textId="77777777" w:rsidR="00FD509B" w:rsidRPr="00DE50C9" w:rsidRDefault="00022A77">
            <w:pPr>
              <w:spacing w:after="0"/>
              <w:rPr>
                <w:color w:val="000000" w:themeColor="text1"/>
                <w:lang w:val="es-US"/>
              </w:rPr>
            </w:pPr>
            <w:r w:rsidRPr="00DE50C9">
              <w:rPr>
                <w:color w:val="000000" w:themeColor="text1"/>
                <w:sz w:val="18"/>
                <w:lang w:val="es-US"/>
              </w:rPr>
              <w:t>Definición del proyecto, requerimientos, alcance, planificación, EDT, Product Backlog y análisis de riesgos.</w:t>
            </w:r>
          </w:p>
        </w:tc>
      </w:tr>
      <w:tr w:rsidR="00DE50C9" w:rsidRPr="00DE50C9" w14:paraId="659D6F7C" w14:textId="77777777">
        <w:trPr>
          <w:jc w:val="center"/>
        </w:trPr>
        <w:tc>
          <w:tcPr>
            <w:tcW w:w="4896" w:type="dxa"/>
            <w:vAlign w:val="center"/>
          </w:tcPr>
          <w:p w14:paraId="2707B3A4" w14:textId="77777777" w:rsidR="00FD509B" w:rsidRPr="00DE50C9" w:rsidRDefault="00022A77">
            <w:pPr>
              <w:spacing w:after="0"/>
              <w:rPr>
                <w:color w:val="000000" w:themeColor="text1"/>
              </w:rPr>
            </w:pPr>
            <w:r w:rsidRPr="00DE50C9">
              <w:rPr>
                <w:b/>
                <w:color w:val="000000" w:themeColor="text1"/>
                <w:sz w:val="18"/>
              </w:rPr>
              <w:t>Semanas 3 a 5</w:t>
            </w:r>
          </w:p>
        </w:tc>
        <w:tc>
          <w:tcPr>
            <w:tcW w:w="4896" w:type="dxa"/>
            <w:vAlign w:val="center"/>
          </w:tcPr>
          <w:p w14:paraId="6D836A99" w14:textId="77777777" w:rsidR="00FD509B" w:rsidRPr="00DE50C9" w:rsidRDefault="00022A77">
            <w:pPr>
              <w:spacing w:after="0"/>
              <w:rPr>
                <w:color w:val="000000" w:themeColor="text1"/>
                <w:lang w:val="es-US"/>
              </w:rPr>
            </w:pPr>
            <w:r w:rsidRPr="00DE50C9">
              <w:rPr>
                <w:color w:val="000000" w:themeColor="text1"/>
                <w:sz w:val="18"/>
                <w:lang w:val="es-US"/>
              </w:rPr>
              <w:t>Arquitectura inicial, prototipos y modelo de datos.</w:t>
            </w:r>
          </w:p>
        </w:tc>
      </w:tr>
      <w:tr w:rsidR="00DE50C9" w:rsidRPr="00DE50C9" w14:paraId="41559B9B" w14:textId="77777777">
        <w:trPr>
          <w:jc w:val="center"/>
        </w:trPr>
        <w:tc>
          <w:tcPr>
            <w:tcW w:w="4896" w:type="dxa"/>
            <w:vAlign w:val="center"/>
          </w:tcPr>
          <w:p w14:paraId="63CAC448" w14:textId="77777777" w:rsidR="00FD509B" w:rsidRPr="00DE50C9" w:rsidRDefault="00022A77">
            <w:pPr>
              <w:spacing w:after="0"/>
              <w:rPr>
                <w:color w:val="000000" w:themeColor="text1"/>
              </w:rPr>
            </w:pPr>
            <w:r w:rsidRPr="00DE50C9">
              <w:rPr>
                <w:b/>
                <w:color w:val="000000" w:themeColor="text1"/>
                <w:sz w:val="18"/>
              </w:rPr>
              <w:t>Semanas 5 a 10</w:t>
            </w:r>
          </w:p>
        </w:tc>
        <w:tc>
          <w:tcPr>
            <w:tcW w:w="4896" w:type="dxa"/>
            <w:vAlign w:val="center"/>
          </w:tcPr>
          <w:p w14:paraId="74D8EEFF" w14:textId="77777777" w:rsidR="00FD509B" w:rsidRPr="00DE50C9" w:rsidRDefault="00022A77">
            <w:pPr>
              <w:spacing w:after="0"/>
              <w:rPr>
                <w:color w:val="000000" w:themeColor="text1"/>
                <w:lang w:val="es-US"/>
              </w:rPr>
            </w:pPr>
            <w:r w:rsidRPr="00DE50C9">
              <w:rPr>
                <w:color w:val="000000" w:themeColor="text1"/>
                <w:sz w:val="18"/>
                <w:lang w:val="es-US"/>
              </w:rPr>
              <w:t>Desarrollo progresivo de backend/API, base de datos, PWA, dashboard, tótem, liveness, PIN y reglas de asistencia.</w:t>
            </w:r>
          </w:p>
        </w:tc>
      </w:tr>
      <w:tr w:rsidR="00DE50C9" w:rsidRPr="00DE50C9" w14:paraId="0CCCEF0F" w14:textId="77777777">
        <w:trPr>
          <w:jc w:val="center"/>
        </w:trPr>
        <w:tc>
          <w:tcPr>
            <w:tcW w:w="4896" w:type="dxa"/>
            <w:vAlign w:val="center"/>
          </w:tcPr>
          <w:p w14:paraId="0C3F639A" w14:textId="77777777" w:rsidR="00FD509B" w:rsidRPr="00DE50C9" w:rsidRDefault="00022A77">
            <w:pPr>
              <w:spacing w:after="0"/>
              <w:rPr>
                <w:color w:val="000000" w:themeColor="text1"/>
              </w:rPr>
            </w:pPr>
            <w:r w:rsidRPr="00DE50C9">
              <w:rPr>
                <w:b/>
                <w:color w:val="000000" w:themeColor="text1"/>
                <w:sz w:val="18"/>
              </w:rPr>
              <w:t>Semanas 9 a 13</w:t>
            </w:r>
          </w:p>
        </w:tc>
        <w:tc>
          <w:tcPr>
            <w:tcW w:w="4896" w:type="dxa"/>
            <w:vAlign w:val="center"/>
          </w:tcPr>
          <w:p w14:paraId="76DCB9B3" w14:textId="77777777" w:rsidR="00FD509B" w:rsidRPr="00DE50C9" w:rsidRDefault="00022A77">
            <w:pPr>
              <w:spacing w:after="0"/>
              <w:rPr>
                <w:color w:val="000000" w:themeColor="text1"/>
                <w:lang w:val="es-US"/>
              </w:rPr>
            </w:pPr>
            <w:r w:rsidRPr="00DE50C9">
              <w:rPr>
                <w:color w:val="000000" w:themeColor="text1"/>
                <w:sz w:val="18"/>
                <w:lang w:val="es-US"/>
              </w:rPr>
              <w:t>Privacidad, seguridad, auditoría, TDD, integración y prueb</w:t>
            </w:r>
            <w:r w:rsidRPr="00DE50C9">
              <w:rPr>
                <w:color w:val="000000" w:themeColor="text1"/>
                <w:sz w:val="18"/>
                <w:lang w:val="es-US"/>
              </w:rPr>
              <w:t>as.</w:t>
            </w:r>
          </w:p>
        </w:tc>
      </w:tr>
      <w:tr w:rsidR="00DE50C9" w:rsidRPr="00DE50C9" w14:paraId="6B5AA283" w14:textId="77777777">
        <w:trPr>
          <w:jc w:val="center"/>
        </w:trPr>
        <w:tc>
          <w:tcPr>
            <w:tcW w:w="4896" w:type="dxa"/>
            <w:vAlign w:val="center"/>
          </w:tcPr>
          <w:p w14:paraId="2CFBBCA3" w14:textId="77777777" w:rsidR="00FD509B" w:rsidRPr="00DE50C9" w:rsidRDefault="00022A77">
            <w:pPr>
              <w:spacing w:after="0"/>
              <w:rPr>
                <w:color w:val="000000" w:themeColor="text1"/>
              </w:rPr>
            </w:pPr>
            <w:r w:rsidRPr="00DE50C9">
              <w:rPr>
                <w:b/>
                <w:color w:val="000000" w:themeColor="text1"/>
                <w:sz w:val="18"/>
              </w:rPr>
              <w:t>Semanas 13 a 15</w:t>
            </w:r>
          </w:p>
        </w:tc>
        <w:tc>
          <w:tcPr>
            <w:tcW w:w="4896" w:type="dxa"/>
            <w:vAlign w:val="center"/>
          </w:tcPr>
          <w:p w14:paraId="508076CE" w14:textId="77777777" w:rsidR="00FD509B" w:rsidRPr="00DE50C9" w:rsidRDefault="00022A77">
            <w:pPr>
              <w:spacing w:after="0"/>
              <w:rPr>
                <w:color w:val="000000" w:themeColor="text1"/>
                <w:lang w:val="es-US"/>
              </w:rPr>
            </w:pPr>
            <w:r w:rsidRPr="00DE50C9">
              <w:rPr>
                <w:color w:val="000000" w:themeColor="text1"/>
                <w:sz w:val="18"/>
                <w:lang w:val="es-US"/>
              </w:rPr>
              <w:t>Integración del MVP, pruebas de extremo a extremo y validación de los flujos principales.</w:t>
            </w:r>
          </w:p>
        </w:tc>
      </w:tr>
      <w:tr w:rsidR="00DE50C9" w:rsidRPr="00DE50C9" w14:paraId="0A59D505" w14:textId="77777777">
        <w:trPr>
          <w:jc w:val="center"/>
        </w:trPr>
        <w:tc>
          <w:tcPr>
            <w:tcW w:w="4896" w:type="dxa"/>
            <w:vAlign w:val="center"/>
          </w:tcPr>
          <w:p w14:paraId="0F196817" w14:textId="77777777" w:rsidR="00FD509B" w:rsidRPr="00DE50C9" w:rsidRDefault="00022A77">
            <w:pPr>
              <w:spacing w:after="0"/>
              <w:rPr>
                <w:color w:val="000000" w:themeColor="text1"/>
              </w:rPr>
            </w:pPr>
            <w:r w:rsidRPr="00DE50C9">
              <w:rPr>
                <w:b/>
                <w:color w:val="000000" w:themeColor="text1"/>
                <w:sz w:val="18"/>
              </w:rPr>
              <w:t>Semana 16</w:t>
            </w:r>
          </w:p>
        </w:tc>
        <w:tc>
          <w:tcPr>
            <w:tcW w:w="4896" w:type="dxa"/>
            <w:vAlign w:val="center"/>
          </w:tcPr>
          <w:p w14:paraId="5CBAEE6E" w14:textId="77777777" w:rsidR="00FD509B" w:rsidRPr="00DE50C9" w:rsidRDefault="00022A77">
            <w:pPr>
              <w:spacing w:after="0"/>
              <w:rPr>
                <w:color w:val="000000" w:themeColor="text1"/>
                <w:lang w:val="es-US"/>
              </w:rPr>
            </w:pPr>
            <w:r w:rsidRPr="00DE50C9">
              <w:rPr>
                <w:color w:val="000000" w:themeColor="text1"/>
                <w:sz w:val="18"/>
                <w:lang w:val="es-US"/>
              </w:rPr>
              <w:t>Consolidación de documentación, evidencias y cierre del proyecto.</w:t>
            </w:r>
          </w:p>
        </w:tc>
      </w:tr>
    </w:tbl>
    <w:p w14:paraId="334DD93D" w14:textId="77777777" w:rsidR="00FD509B" w:rsidRPr="00DE50C9" w:rsidRDefault="00022A77">
      <w:pPr>
        <w:spacing w:after="120"/>
        <w:jc w:val="both"/>
        <w:rPr>
          <w:color w:val="000000" w:themeColor="text1"/>
          <w:lang w:val="es-US"/>
        </w:rPr>
      </w:pPr>
      <w:r w:rsidRPr="00DE50C9">
        <w:rPr>
          <w:color w:val="000000" w:themeColor="text1"/>
          <w:lang w:val="es-US"/>
        </w:rPr>
        <w:t>Mis responsabilidades principales se concentrarán en el desarrollo e integración de funcionalidades, apoyo en las interfaces de la PWA, dashboard y tótem, aspectos de seguridad y control de acceso, además de pruebas, corrección de incidencias y validación. La base de datos tendrá un responsable principal dentro del equipo, por lo que mi participación en esa área estará enfocada principalmente en la integración con los demás componentes. Las actividades de integración y validación requerirán trabajo colaborativo entre los tres integrantes.</w:t>
      </w:r>
      <w:r w:rsidRPr="00DE50C9">
        <w:rPr>
          <w:color w:val="000000" w:themeColor="text1"/>
          <w:lang w:val="es-US"/>
        </w:rPr>
      </w:r>
    </w:p>
    <w:p w14:paraId="4C93CA62"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9. Propuesta de evidencias</w:t>
      </w:r>
    </w:p>
    <w:p w14:paraId="5CC7E78B" w14:textId="77777777" w:rsidR="00FD509B" w:rsidRPr="00DE50C9" w:rsidRDefault="00022A77">
      <w:pPr>
        <w:spacing w:after="120"/>
        <w:jc w:val="both"/>
        <w:rPr>
          <w:color w:val="000000" w:themeColor="text1"/>
          <w:lang w:val="es-US"/>
        </w:rPr>
      </w:pPr>
      <w:r w:rsidRPr="00DE50C9">
        <w:rPr>
          <w:color w:val="000000" w:themeColor="text1"/>
          <w:lang w:val="es-US"/>
        </w:rPr>
        <w:t>Las evidencias propuestas permitirán demostrar el avance y el logro de las actividades planificadas. Cada una fue seleccionada porque permite verificar un aspecto concreto del desarrollo del proyecto.</w:t>
      </w:r>
    </w:p>
    <w:tbl>
      <w:tblPr>
        <w:tblW w:w="0" w:type="auto"/>
        <w:jc w:val="center"/>
        <w:tblLook w:val="04A0" w:firstRow="1" w:lastRow="0" w:firstColumn="1" w:lastColumn="0" w:noHBand="0" w:noVBand="1"/>
      </w:tblPr>
      <w:tblGrid>
        <w:gridCol w:w="4896"/>
        <w:gridCol w:w="4896"/>
      </w:tblGrid>
      <w:tr w:rsidR="00DE50C9" w:rsidRPr="00DE50C9" w14:paraId="04A7D258" w14:textId="77777777" w:rsidTr="00DE50C9">
        <w:trPr>
          <w:jc w:val="center"/>
        </w:trPr>
        <w:tc>
          <w:tcPr>
            <w:tcW w:w="4896" w:type="dxa"/>
            <w:shd w:val="clear" w:color="auto" w:fill="auto"/>
            <w:vAlign w:val="center"/>
          </w:tcPr>
          <w:p w14:paraId="7C0AA672" w14:textId="77777777" w:rsidR="00FD509B" w:rsidRPr="00DE50C9" w:rsidRDefault="00022A77">
            <w:pPr>
              <w:spacing w:after="0"/>
              <w:jc w:val="center"/>
              <w:rPr>
                <w:color w:val="000000" w:themeColor="text1"/>
              </w:rPr>
            </w:pPr>
            <w:r w:rsidRPr="00DE50C9">
              <w:rPr>
                <w:b/>
                <w:color w:val="000000" w:themeColor="text1"/>
                <w:sz w:val="18"/>
              </w:rPr>
              <w:t>Evidencia</w:t>
            </w:r>
          </w:p>
        </w:tc>
        <w:tc>
          <w:tcPr>
            <w:tcW w:w="4896" w:type="dxa"/>
            <w:shd w:val="clear" w:color="auto" w:fill="auto"/>
            <w:vAlign w:val="center"/>
          </w:tcPr>
          <w:p w14:paraId="3FA05348" w14:textId="77777777" w:rsidR="00FD509B" w:rsidRPr="00DE50C9" w:rsidRDefault="00022A77">
            <w:pPr>
              <w:spacing w:after="0"/>
              <w:jc w:val="center"/>
              <w:rPr>
                <w:color w:val="000000" w:themeColor="text1"/>
              </w:rPr>
            </w:pPr>
            <w:r w:rsidRPr="00DE50C9">
              <w:rPr>
                <w:b/>
                <w:color w:val="000000" w:themeColor="text1"/>
                <w:sz w:val="18"/>
              </w:rPr>
              <w:t>Cómo demuestra el</w:t>
            </w:r>
            <w:r w:rsidRPr="00DE50C9">
              <w:rPr>
                <w:b/>
                <w:color w:val="000000" w:themeColor="text1"/>
                <w:sz w:val="18"/>
              </w:rPr>
              <w:t xml:space="preserve"> logro</w:t>
            </w:r>
          </w:p>
        </w:tc>
      </w:tr>
      <w:tr w:rsidR="00DE50C9" w:rsidRPr="00DE50C9" w14:paraId="0B6F1E75" w14:textId="77777777">
        <w:trPr>
          <w:jc w:val="center"/>
        </w:trPr>
        <w:tc>
          <w:tcPr>
            <w:tcW w:w="4896" w:type="dxa"/>
            <w:vAlign w:val="center"/>
          </w:tcPr>
          <w:p w14:paraId="353D1DA3" w14:textId="77777777" w:rsidR="00FD509B" w:rsidRPr="00DE50C9" w:rsidRDefault="00022A77">
            <w:pPr>
              <w:spacing w:after="0"/>
              <w:rPr>
                <w:color w:val="000000" w:themeColor="text1"/>
              </w:rPr>
            </w:pPr>
            <w:r w:rsidRPr="00DE50C9">
              <w:rPr>
                <w:b/>
                <w:color w:val="000000" w:themeColor="text1"/>
                <w:sz w:val="18"/>
              </w:rPr>
              <w:t>Product Backlog</w:t>
            </w:r>
          </w:p>
        </w:tc>
        <w:tc>
          <w:tcPr>
            <w:tcW w:w="4896" w:type="dxa"/>
            <w:vAlign w:val="center"/>
          </w:tcPr>
          <w:p w14:paraId="04A6BB61" w14:textId="77777777" w:rsidR="00FD509B" w:rsidRPr="00DE50C9" w:rsidRDefault="00022A77">
            <w:pPr>
              <w:spacing w:after="0"/>
              <w:rPr>
                <w:color w:val="000000" w:themeColor="text1"/>
                <w:lang w:val="es-US"/>
              </w:rPr>
            </w:pPr>
            <w:r w:rsidRPr="00DE50C9">
              <w:rPr>
                <w:color w:val="000000" w:themeColor="text1"/>
                <w:sz w:val="18"/>
                <w:lang w:val="es-US"/>
              </w:rPr>
              <w:t>Permitirá evidenciar la priorización de funcionalidades e historias de usuario que conforman el MVP.</w:t>
            </w:r>
          </w:p>
        </w:tc>
      </w:tr>
      <w:tr w:rsidR="00DE50C9" w:rsidRPr="00DE50C9" w14:paraId="3D919A49" w14:textId="77777777">
        <w:trPr>
          <w:jc w:val="center"/>
        </w:trPr>
        <w:tc>
          <w:tcPr>
            <w:tcW w:w="4896" w:type="dxa"/>
            <w:vAlign w:val="center"/>
          </w:tcPr>
          <w:p w14:paraId="40F0140B" w14:textId="77777777" w:rsidR="00FD509B" w:rsidRPr="00DE50C9" w:rsidRDefault="00022A77">
            <w:pPr>
              <w:spacing w:after="0"/>
              <w:rPr>
                <w:color w:val="000000" w:themeColor="text1"/>
              </w:rPr>
            </w:pPr>
            <w:r w:rsidRPr="00DE50C9">
              <w:rPr>
                <w:b/>
                <w:color w:val="000000" w:themeColor="text1"/>
                <w:sz w:val="18"/>
              </w:rPr>
              <w:t>EDT/WBS</w:t>
            </w:r>
          </w:p>
        </w:tc>
        <w:tc>
          <w:tcPr>
            <w:tcW w:w="4896" w:type="dxa"/>
            <w:vAlign w:val="center"/>
          </w:tcPr>
          <w:p w14:paraId="553DC3E9" w14:textId="77777777" w:rsidR="00FD509B" w:rsidRPr="00DE50C9" w:rsidRDefault="00022A77">
            <w:pPr>
              <w:spacing w:after="0"/>
              <w:rPr>
                <w:color w:val="000000" w:themeColor="text1"/>
                <w:lang w:val="es-US"/>
              </w:rPr>
            </w:pPr>
            <w:r w:rsidRPr="00DE50C9">
              <w:rPr>
                <w:color w:val="000000" w:themeColor="text1"/>
                <w:sz w:val="18"/>
                <w:lang w:val="es-US"/>
              </w:rPr>
              <w:t>Permitirá demostrar la organización del proyecto en entregables y paquetes de trabajo.</w:t>
            </w:r>
          </w:p>
        </w:tc>
      </w:tr>
      <w:tr w:rsidR="00DE50C9" w:rsidRPr="00DE50C9" w14:paraId="0DED21C8" w14:textId="77777777">
        <w:trPr>
          <w:jc w:val="center"/>
        </w:trPr>
        <w:tc>
          <w:tcPr>
            <w:tcW w:w="4896" w:type="dxa"/>
            <w:vAlign w:val="center"/>
          </w:tcPr>
          <w:p w14:paraId="15D8B7CA" w14:textId="77777777" w:rsidR="00FD509B" w:rsidRPr="00DE50C9" w:rsidRDefault="00022A77">
            <w:pPr>
              <w:spacing w:after="0"/>
              <w:rPr>
                <w:color w:val="000000" w:themeColor="text1"/>
              </w:rPr>
            </w:pPr>
            <w:r w:rsidRPr="00DE50C9">
              <w:rPr>
                <w:b/>
                <w:color w:val="000000" w:themeColor="text1"/>
                <w:sz w:val="18"/>
              </w:rPr>
              <w:t>Carta Gantt</w:t>
            </w:r>
          </w:p>
        </w:tc>
        <w:tc>
          <w:tcPr>
            <w:tcW w:w="4896" w:type="dxa"/>
            <w:vAlign w:val="center"/>
          </w:tcPr>
          <w:p w14:paraId="360F8EFC" w14:textId="77777777" w:rsidR="00FD509B" w:rsidRPr="00DE50C9" w:rsidRDefault="00022A77">
            <w:pPr>
              <w:spacing w:after="0"/>
              <w:rPr>
                <w:color w:val="000000" w:themeColor="text1"/>
                <w:lang w:val="es-US"/>
              </w:rPr>
            </w:pPr>
            <w:r w:rsidRPr="00DE50C9">
              <w:rPr>
                <w:color w:val="000000" w:themeColor="text1"/>
                <w:sz w:val="18"/>
                <w:lang w:val="es-US"/>
              </w:rPr>
              <w:t>Evidenciará la distrib</w:t>
            </w:r>
            <w:r w:rsidRPr="00DE50C9">
              <w:rPr>
                <w:color w:val="000000" w:themeColor="text1"/>
                <w:sz w:val="18"/>
                <w:lang w:val="es-US"/>
              </w:rPr>
              <w:t>ución temporal de las actividades, los hitos y la planificación de las 16 semanas.</w:t>
            </w:r>
          </w:p>
        </w:tc>
      </w:tr>
      <w:tr w:rsidR="00DE50C9" w:rsidRPr="00DE50C9" w14:paraId="637FF4E2" w14:textId="77777777">
        <w:trPr>
          <w:jc w:val="center"/>
        </w:trPr>
        <w:tc>
          <w:tcPr>
            <w:tcW w:w="4896" w:type="dxa"/>
            <w:vAlign w:val="center"/>
          </w:tcPr>
          <w:p w14:paraId="5D35AD07" w14:textId="77777777" w:rsidR="00FD509B" w:rsidRPr="00DE50C9" w:rsidRDefault="00022A77">
            <w:pPr>
              <w:spacing w:after="0"/>
              <w:rPr>
                <w:color w:val="000000" w:themeColor="text1"/>
              </w:rPr>
            </w:pPr>
            <w:r w:rsidRPr="00DE50C9">
              <w:rPr>
                <w:b/>
                <w:color w:val="000000" w:themeColor="text1"/>
                <w:sz w:val="18"/>
              </w:rPr>
              <w:t>Repositorio GitHub</w:t>
            </w:r>
          </w:p>
        </w:tc>
        <w:tc>
          <w:tcPr>
            <w:tcW w:w="4896" w:type="dxa"/>
            <w:vAlign w:val="center"/>
          </w:tcPr>
          <w:p w14:paraId="6F3BC84C" w14:textId="77777777" w:rsidR="00FD509B" w:rsidRPr="00DE50C9" w:rsidRDefault="00022A77">
            <w:pPr>
              <w:spacing w:after="0"/>
              <w:rPr>
                <w:color w:val="000000" w:themeColor="text1"/>
                <w:lang w:val="es-US"/>
              </w:rPr>
            </w:pPr>
            <w:r w:rsidRPr="00DE50C9">
              <w:rPr>
                <w:color w:val="000000" w:themeColor="text1"/>
                <w:sz w:val="18"/>
                <w:lang w:val="es-US"/>
              </w:rPr>
              <w:t>Permitirá mantener evidencia de versiones, cambios, documentación, código y evolución del proyecto.</w:t>
            </w:r>
          </w:p>
        </w:tc>
      </w:tr>
      <w:tr w:rsidR="00DE50C9" w:rsidRPr="00DE50C9" w14:paraId="4A668282" w14:textId="77777777">
        <w:trPr>
          <w:jc w:val="center"/>
        </w:trPr>
        <w:tc>
          <w:tcPr>
            <w:tcW w:w="4896" w:type="dxa"/>
            <w:vAlign w:val="center"/>
          </w:tcPr>
          <w:p w14:paraId="3EE263E2" w14:textId="77777777" w:rsidR="00FD509B" w:rsidRPr="00DE50C9" w:rsidRDefault="00022A77">
            <w:pPr>
              <w:spacing w:after="0"/>
              <w:rPr>
                <w:color w:val="000000" w:themeColor="text1"/>
                <w:lang w:val="es-US"/>
              </w:rPr>
            </w:pPr>
            <w:r w:rsidRPr="00DE50C9">
              <w:rPr>
                <w:b/>
                <w:color w:val="000000" w:themeColor="text1"/>
                <w:sz w:val="18"/>
                <w:lang w:val="es-US"/>
              </w:rPr>
              <w:t>Modelo de datos y scripts</w:t>
            </w:r>
          </w:p>
        </w:tc>
        <w:tc>
          <w:tcPr>
            <w:tcW w:w="4896" w:type="dxa"/>
            <w:vAlign w:val="center"/>
          </w:tcPr>
          <w:p w14:paraId="0E1EB084" w14:textId="77777777" w:rsidR="00FD509B" w:rsidRPr="00DE50C9" w:rsidRDefault="00022A77">
            <w:pPr>
              <w:spacing w:after="0"/>
              <w:rPr>
                <w:color w:val="000000" w:themeColor="text1"/>
                <w:lang w:val="es-US"/>
              </w:rPr>
            </w:pPr>
            <w:r w:rsidRPr="00DE50C9">
              <w:rPr>
                <w:color w:val="000000" w:themeColor="text1"/>
                <w:sz w:val="18"/>
                <w:lang w:val="es-US"/>
              </w:rPr>
              <w:t xml:space="preserve">Demostrarán el </w:t>
            </w:r>
            <w:r w:rsidRPr="00DE50C9">
              <w:rPr>
                <w:color w:val="000000" w:themeColor="text1"/>
                <w:sz w:val="18"/>
                <w:lang w:val="es-US"/>
              </w:rPr>
              <w:t>diseño e implementación de la estructura de datos del sistema.</w:t>
            </w:r>
          </w:p>
        </w:tc>
      </w:tr>
      <w:tr w:rsidR="00DE50C9" w:rsidRPr="00DE50C9" w14:paraId="7995C333" w14:textId="77777777">
        <w:trPr>
          <w:jc w:val="center"/>
        </w:trPr>
        <w:tc>
          <w:tcPr>
            <w:tcW w:w="4896" w:type="dxa"/>
            <w:vAlign w:val="center"/>
          </w:tcPr>
          <w:p w14:paraId="59A984CD" w14:textId="77777777" w:rsidR="00FD509B" w:rsidRPr="00DE50C9" w:rsidRDefault="00022A77">
            <w:pPr>
              <w:spacing w:after="0"/>
              <w:rPr>
                <w:color w:val="000000" w:themeColor="text1"/>
              </w:rPr>
            </w:pPr>
            <w:r w:rsidRPr="00DE50C9">
              <w:rPr>
                <w:b/>
                <w:color w:val="000000" w:themeColor="text1"/>
                <w:sz w:val="18"/>
              </w:rPr>
              <w:t>Código de backend/API</w:t>
            </w:r>
          </w:p>
        </w:tc>
        <w:tc>
          <w:tcPr>
            <w:tcW w:w="4896" w:type="dxa"/>
            <w:vAlign w:val="center"/>
          </w:tcPr>
          <w:p w14:paraId="57588290" w14:textId="77777777" w:rsidR="00FD509B" w:rsidRPr="00DE50C9" w:rsidRDefault="00022A77">
            <w:pPr>
              <w:spacing w:after="0"/>
              <w:rPr>
                <w:color w:val="000000" w:themeColor="text1"/>
                <w:lang w:val="es-US"/>
              </w:rPr>
            </w:pPr>
            <w:r w:rsidRPr="00DE50C9">
              <w:rPr>
                <w:color w:val="000000" w:themeColor="text1"/>
                <w:sz w:val="18"/>
                <w:lang w:val="es-US"/>
              </w:rPr>
              <w:t xml:space="preserve">Permitirá evidenciar la implementación de reglas de negocio, </w:t>
            </w:r>
            <w:r w:rsidRPr="00DE50C9">
              <w:rPr>
                <w:color w:val="000000" w:themeColor="text1"/>
                <w:sz w:val="18"/>
                <w:lang w:val="es-US"/>
              </w:rPr>
              <w:lastRenderedPageBreak/>
              <w:t>servicios y mecanismos de integración.</w:t>
            </w:r>
          </w:p>
        </w:tc>
      </w:tr>
      <w:tr w:rsidR="00DE50C9" w:rsidRPr="00DE50C9" w14:paraId="343CF56F" w14:textId="77777777">
        <w:trPr>
          <w:jc w:val="center"/>
        </w:trPr>
        <w:tc>
          <w:tcPr>
            <w:tcW w:w="4896" w:type="dxa"/>
            <w:vAlign w:val="center"/>
          </w:tcPr>
          <w:p w14:paraId="016E6328" w14:textId="77777777" w:rsidR="00FD509B" w:rsidRPr="00DE50C9" w:rsidRDefault="00022A77">
            <w:pPr>
              <w:spacing w:after="0"/>
              <w:rPr>
                <w:color w:val="000000" w:themeColor="text1"/>
                <w:lang w:val="es-US"/>
              </w:rPr>
            </w:pPr>
            <w:r w:rsidRPr="00DE50C9">
              <w:rPr>
                <w:b/>
                <w:color w:val="000000" w:themeColor="text1"/>
                <w:sz w:val="18"/>
                <w:lang w:val="es-US"/>
              </w:rPr>
              <w:lastRenderedPageBreak/>
              <w:t>Pruebas y criterios de aceptación</w:t>
            </w:r>
          </w:p>
        </w:tc>
        <w:tc>
          <w:tcPr>
            <w:tcW w:w="4896" w:type="dxa"/>
            <w:vAlign w:val="center"/>
          </w:tcPr>
          <w:p w14:paraId="02DEB11A" w14:textId="77777777" w:rsidR="00FD509B" w:rsidRPr="00DE50C9" w:rsidRDefault="00022A77">
            <w:pPr>
              <w:spacing w:after="0"/>
              <w:rPr>
                <w:color w:val="000000" w:themeColor="text1"/>
                <w:lang w:val="es-US"/>
              </w:rPr>
            </w:pPr>
            <w:r w:rsidRPr="00DE50C9">
              <w:rPr>
                <w:color w:val="000000" w:themeColor="text1"/>
                <w:sz w:val="18"/>
                <w:lang w:val="es-US"/>
              </w:rPr>
              <w:t>Demostrarán que las funcionalidades</w:t>
            </w:r>
            <w:r w:rsidRPr="00DE50C9">
              <w:rPr>
                <w:color w:val="000000" w:themeColor="text1"/>
                <w:sz w:val="18"/>
                <w:lang w:val="es-US"/>
              </w:rPr>
              <w:t xml:space="preserve"> fueron verificadas y cumplen el comportamiento esperado.</w:t>
            </w:r>
          </w:p>
        </w:tc>
      </w:tr>
      <w:tr w:rsidR="00DE50C9" w:rsidRPr="00DE50C9" w14:paraId="46FCF91A" w14:textId="77777777">
        <w:trPr>
          <w:jc w:val="center"/>
        </w:trPr>
        <w:tc>
          <w:tcPr>
            <w:tcW w:w="4896" w:type="dxa"/>
            <w:vAlign w:val="center"/>
          </w:tcPr>
          <w:p w14:paraId="21A07123" w14:textId="77777777" w:rsidR="00FD509B" w:rsidRPr="00DE50C9" w:rsidRDefault="00022A77">
            <w:pPr>
              <w:spacing w:after="0"/>
              <w:rPr>
                <w:color w:val="000000" w:themeColor="text1"/>
              </w:rPr>
            </w:pPr>
            <w:r w:rsidRPr="00DE50C9">
              <w:rPr>
                <w:b/>
                <w:color w:val="000000" w:themeColor="text1"/>
                <w:sz w:val="18"/>
              </w:rPr>
              <w:t>Prototipo funcional del MVP</w:t>
            </w:r>
          </w:p>
        </w:tc>
        <w:tc>
          <w:tcPr>
            <w:tcW w:w="4896" w:type="dxa"/>
            <w:vAlign w:val="center"/>
          </w:tcPr>
          <w:p w14:paraId="232113B0" w14:textId="77777777" w:rsidR="00FD509B" w:rsidRPr="00DE50C9" w:rsidRDefault="00022A77">
            <w:pPr>
              <w:spacing w:after="0"/>
              <w:rPr>
                <w:color w:val="000000" w:themeColor="text1"/>
                <w:lang w:val="es-US"/>
              </w:rPr>
            </w:pPr>
            <w:r w:rsidRPr="00DE50C9">
              <w:rPr>
                <w:color w:val="000000" w:themeColor="text1"/>
                <w:sz w:val="18"/>
                <w:lang w:val="es-US"/>
              </w:rPr>
              <w:t>Permitirá comprobar la integración de los componentes y la ejecución de los flujos biométrico y PIN.</w:t>
            </w:r>
          </w:p>
        </w:tc>
      </w:tr>
      <w:tr w:rsidR="00DE50C9" w:rsidRPr="00DE50C9" w14:paraId="4068E40F" w14:textId="77777777">
        <w:trPr>
          <w:jc w:val="center"/>
        </w:trPr>
        <w:tc>
          <w:tcPr>
            <w:tcW w:w="4896" w:type="dxa"/>
            <w:vAlign w:val="center"/>
          </w:tcPr>
          <w:p w14:paraId="71ED3871" w14:textId="77777777" w:rsidR="00FD509B" w:rsidRPr="00DE50C9" w:rsidRDefault="00022A77">
            <w:pPr>
              <w:spacing w:after="0"/>
              <w:rPr>
                <w:color w:val="000000" w:themeColor="text1"/>
              </w:rPr>
            </w:pPr>
            <w:r w:rsidRPr="00DE50C9">
              <w:rPr>
                <w:b/>
                <w:color w:val="000000" w:themeColor="text1"/>
                <w:sz w:val="18"/>
              </w:rPr>
              <w:t>Documentación técnica y capturas</w:t>
            </w:r>
          </w:p>
        </w:tc>
        <w:tc>
          <w:tcPr>
            <w:tcW w:w="4896" w:type="dxa"/>
            <w:vAlign w:val="center"/>
          </w:tcPr>
          <w:p w14:paraId="349B2F0D" w14:textId="77777777" w:rsidR="00FD509B" w:rsidRPr="00DE50C9" w:rsidRDefault="00022A77">
            <w:pPr>
              <w:spacing w:after="0"/>
              <w:rPr>
                <w:color w:val="000000" w:themeColor="text1"/>
                <w:lang w:val="es-US"/>
              </w:rPr>
            </w:pPr>
            <w:r w:rsidRPr="00DE50C9">
              <w:rPr>
                <w:color w:val="000000" w:themeColor="text1"/>
                <w:sz w:val="18"/>
                <w:lang w:val="es-US"/>
              </w:rPr>
              <w:t>Respaldarán arquitectura, decision</w:t>
            </w:r>
            <w:r w:rsidRPr="00DE50C9">
              <w:rPr>
                <w:color w:val="000000" w:themeColor="text1"/>
                <w:sz w:val="18"/>
                <w:lang w:val="es-US"/>
              </w:rPr>
              <w:t>es, interfaces, resultados de pruebas y avances del proyecto.</w:t>
            </w:r>
          </w:p>
        </w:tc>
      </w:tr>
    </w:tbl>
    <w:p w14:paraId="1301E13A"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10. Conclusión individual</w:t>
      </w:r>
    </w:p>
    <w:p w14:paraId="4A2A3660" w14:textId="77777777" w:rsidR="00FD509B" w:rsidRPr="00DE50C9" w:rsidRDefault="00022A77">
      <w:pPr>
        <w:spacing w:after="120"/>
        <w:jc w:val="both"/>
        <w:rPr>
          <w:color w:val="000000" w:themeColor="text1"/>
          <w:lang w:val="es-US"/>
        </w:rPr>
      </w:pPr>
      <w:r w:rsidRPr="00DE50C9">
        <w:rPr>
          <w:color w:val="000000" w:themeColor="text1"/>
          <w:lang w:val="es-US"/>
        </w:rPr>
        <w:t>La definición de AsistIA me permitió comprender que un proyecto informático debe relacionar de manera coherente una problemática real con sus objetivos, alcance, factibilidad, planificación, decisiones técnicas y evidencias. Mi participación se vincula principalmente con el desarrollo e integración de funcionalidades, las interfaces del sistema, aspectos de seguridad, control de acceso, pruebas y validación, áreas que se relacionan con mis intereses en desarrollo de software y ciberseguridad.</w:t>
      </w:r>
      <w:r w:rsidRPr="00DE50C9">
        <w:rPr>
          <w:color w:val="000000" w:themeColor="text1"/>
          <w:lang w:val="es-US"/>
        </w:rPr>
      </w:r>
      <w:r w:rsidRPr="00DE50C9">
        <w:rPr>
          <w:color w:val="000000" w:themeColor="text1"/>
          <w:lang w:val="es-US"/>
        </w:rPr>
      </w:r>
    </w:p>
    <w:p w14:paraId="5074E594" w14:textId="77777777" w:rsidR="00FD509B" w:rsidRPr="00DE50C9" w:rsidRDefault="00022A77">
      <w:pPr>
        <w:spacing w:after="120"/>
        <w:jc w:val="both"/>
        <w:rPr>
          <w:color w:val="000000" w:themeColor="text1"/>
          <w:lang w:val="es-US"/>
        </w:rPr>
      </w:pPr>
      <w:r w:rsidRPr="00DE50C9">
        <w:rPr>
          <w:color w:val="000000" w:themeColor="text1"/>
          <w:lang w:val="es-US"/>
        </w:rPr>
        <w:t>Considero que el proyecto es factible como MVP académico porque su alcance está delimitado, el trabajo se distribuye durante 16 semanas y el equipo cuenta con responsabilidades e instrumentos de</w:t>
      </w:r>
      <w:r w:rsidRPr="00DE50C9">
        <w:rPr>
          <w:color w:val="000000" w:themeColor="text1"/>
          <w:lang w:val="es-US"/>
        </w:rPr>
        <w:t xml:space="preserve"> planificación definidos. La siguiente etapa estará orientada a implementar, probar, documentar e integrar progresivamente los componentes hasta obtener un prototipo funcional y verificable.</w:t>
      </w:r>
    </w:p>
    <w:p w14:paraId="2F983D67"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11. Reflexión individual</w:t>
      </w:r>
    </w:p>
    <w:p w14:paraId="7E785BB3" w14:textId="77777777" w:rsidR="00FD509B" w:rsidRPr="00DE50C9" w:rsidRDefault="00022A77">
      <w:pPr>
        <w:spacing w:after="120"/>
        <w:jc w:val="both"/>
        <w:rPr>
          <w:color w:val="000000" w:themeColor="text1"/>
          <w:lang w:val="es-US"/>
        </w:rPr>
      </w:pPr>
      <w:r w:rsidRPr="00DE50C9">
        <w:rPr>
          <w:color w:val="000000" w:themeColor="text1"/>
          <w:lang w:val="es-US"/>
        </w:rPr>
        <w:t xml:space="preserve">Durante la Fase 1 aprendí que </w:t>
      </w:r>
      <w:r w:rsidRPr="00DE50C9">
        <w:rPr>
          <w:color w:val="000000" w:themeColor="text1"/>
          <w:lang w:val="es-US"/>
        </w:rPr>
        <w:t>definir correctamente un proyecto es tan importante como programarlo. Al comienzo era fácil concentrarse principalmente en la idea técnica, pero el proceso nos exigió justificar la problemática, analizar la factibilidad, delimitar un alcance realista, iden</w:t>
      </w:r>
      <w:r w:rsidRPr="00DE50C9">
        <w:rPr>
          <w:color w:val="000000" w:themeColor="text1"/>
          <w:lang w:val="es-US"/>
        </w:rPr>
        <w:t>tificar riesgos, establecer responsabilidades y relacionar cada actividad con evidencias concretas.</w:t>
      </w:r>
    </w:p>
    <w:p w14:paraId="6A62E693" w14:textId="77777777" w:rsidR="00FD509B" w:rsidRPr="00DE50C9" w:rsidRDefault="00022A77">
      <w:pPr>
        <w:spacing w:after="120"/>
        <w:jc w:val="both"/>
        <w:rPr>
          <w:color w:val="000000" w:themeColor="text1"/>
          <w:lang w:val="es-US"/>
        </w:rPr>
      </w:pPr>
      <w:r w:rsidRPr="00DE50C9">
        <w:rPr>
          <w:color w:val="000000" w:themeColor="text1"/>
          <w:lang w:val="es-US"/>
        </w:rPr>
        <w:t>Este proceso me permitió comprender la gestión de proyectos como una herramienta práctica para ordenar y controlar el desarrollo. También confirmé que el desarrollo de software y la ciberseguridad son áreas que me interesan especialmente, porque permiten crear soluciones funcionales considerando al mismo tiempo la seguridad, la experiencia de los usuarios y la correcta integración de los componentes.</w:t>
      </w:r>
      <w:r w:rsidRPr="00DE50C9">
        <w:rPr>
          <w:color w:val="000000" w:themeColor="text1"/>
          <w:lang w:val="es-US"/>
        </w:rPr>
      </w:r>
    </w:p>
    <w:p w14:paraId="6F347BAD" w14:textId="77777777" w:rsidR="00FD509B" w:rsidRPr="00DE50C9" w:rsidRDefault="00022A77">
      <w:pPr>
        <w:spacing w:after="120"/>
        <w:jc w:val="both"/>
        <w:rPr>
          <w:color w:val="000000" w:themeColor="text1"/>
          <w:lang w:val="es-US"/>
        </w:rPr>
      </w:pPr>
      <w:r w:rsidRPr="00DE50C9">
        <w:rPr>
          <w:color w:val="000000" w:themeColor="text1"/>
          <w:lang w:val="es-US"/>
        </w:rPr>
        <w:t>Un aspecto que todavía debo fortalecer es la integración de componentes biométricos y el tratamiento seguro de datos sensibles. Para mejorar en estas áreas continuaré investigando, realizando pruebas progresivas, documentando las decisiones técnicas y trabajando de manera colaborativa con mi equipo. Para la siguiente fase mi objetivo es aportar al desarrollo, la seguridad, las interfaces y la integración de funcionalidades que puedan probarse y validarse como parte del MVP de AsistIA.</w:t>
      </w:r>
      <w:r w:rsidRPr="00DE50C9">
        <w:rPr>
          <w:color w:val="000000" w:themeColor="text1"/>
          <w:lang w:val="es-US"/>
        </w:rPr>
      </w:r>
      <w:r w:rsidRPr="00DE50C9">
        <w:rPr>
          <w:color w:val="000000" w:themeColor="text1"/>
          <w:lang w:val="es-US"/>
        </w:rPr>
      </w:r>
    </w:p>
    <w:p w14:paraId="4B7999BA" w14:textId="77777777" w:rsidR="00FD509B" w:rsidRPr="00DE50C9" w:rsidRDefault="00022A77">
      <w:pPr>
        <w:spacing w:before="200" w:after="100"/>
        <w:rPr>
          <w:lang w:val="es-US"/>
        </w:rPr>
      </w:pPr>
      <w:r w:rsidRPr="00DE50C9">
        <w:rPr>
          <w:rFonts w:ascii="Aptos Display" w:hAnsi="Aptos Display"/>
          <w:b/>
          <w:color w:val="102A43"/>
          <w:sz w:val="32"/>
          <w:lang w:val="es-US"/>
        </w:rPr>
        <w:t>12. Referencias</w:t>
      </w:r>
    </w:p>
    <w:p w14:paraId="130B5468" w14:textId="77777777" w:rsidR="00FD509B" w:rsidRDefault="00022A77">
      <w:pPr>
        <w:spacing w:after="100"/>
        <w:ind w:left="720" w:hanging="720"/>
      </w:pPr>
      <w:r w:rsidRPr="00DE50C9">
        <w:rPr>
          <w:color w:val="263238"/>
          <w:sz w:val="19"/>
          <w:lang w:val="es-US"/>
        </w:rPr>
        <w:t xml:space="preserve">Agile Alliance. (s. f.). </w:t>
      </w:r>
      <w:r>
        <w:rPr>
          <w:color w:val="263238"/>
          <w:sz w:val="19"/>
        </w:rPr>
        <w:t>Test-driven development (TDD). https://agilealliance.org/glossary/</w:t>
      </w:r>
      <w:r>
        <w:rPr>
          <w:color w:val="263238"/>
          <w:sz w:val="19"/>
        </w:rPr>
        <w:t>tdd/</w:t>
      </w:r>
    </w:p>
    <w:p w14:paraId="34B1D979" w14:textId="77777777" w:rsidR="00FD509B" w:rsidRPr="00DE50C9" w:rsidRDefault="00022A77">
      <w:pPr>
        <w:spacing w:after="100"/>
        <w:ind w:left="720" w:hanging="720"/>
        <w:rPr>
          <w:lang w:val="es-US"/>
        </w:rPr>
      </w:pPr>
      <w:r w:rsidRPr="00DE50C9">
        <w:rPr>
          <w:color w:val="263238"/>
          <w:sz w:val="19"/>
          <w:lang w:val="es-US"/>
        </w:rPr>
        <w:t>Biblioteca del Congreso Nacional de Chile. (2024). Ley N.º 21.719: Regula la protección y el tratamiento de los datos personales y crea la Agencia de Protección de Datos Personales. https://www.bcn.cl/leychile/navegar?idNorma=1209272</w:t>
      </w:r>
    </w:p>
    <w:p w14:paraId="25F0B992" w14:textId="77777777" w:rsidR="00FD509B" w:rsidRDefault="00022A77">
      <w:pPr>
        <w:spacing w:after="100"/>
        <w:ind w:left="720" w:hanging="720"/>
      </w:pPr>
      <w:r>
        <w:rPr>
          <w:color w:val="263238"/>
          <w:sz w:val="19"/>
        </w:rPr>
        <w:t>Schwaber, K., &amp; S</w:t>
      </w:r>
      <w:r>
        <w:rPr>
          <w:color w:val="263238"/>
          <w:sz w:val="19"/>
        </w:rPr>
        <w:t>utherland, J. (2020). The Scrum Guide: The definitive guide to Scrum: The rules of the game. https://scrumguides.org/scrum-guide.html</w:t>
      </w:r>
    </w:p>
    <w:sectPr w:rsidR="00FD509B"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450F3" w14:textId="77777777" w:rsidR="00022A77" w:rsidRDefault="00022A77">
      <w:pPr>
        <w:spacing w:after="0" w:line="240" w:lineRule="auto"/>
      </w:pPr>
      <w:r>
        <w:separator/>
      </w:r>
    </w:p>
  </w:endnote>
  <w:endnote w:type="continuationSeparator" w:id="0">
    <w:p w14:paraId="5B677334" w14:textId="77777777" w:rsidR="00022A77" w:rsidRDefault="00022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BD65F" w14:textId="77777777" w:rsidR="00FD509B" w:rsidRPr="00DE50C9" w:rsidRDefault="00022A77">
    <w:pPr>
      <w:pStyle w:val="Piedepgina"/>
      <w:jc w:val="center"/>
      <w:rPr>
        <w:lang w:val="es-US"/>
      </w:rPr>
    </w:pPr>
    <w:r w:rsidRPr="00DE50C9">
      <w:rPr>
        <w:color w:val="5E6C78"/>
        <w:sz w:val="16"/>
        <w:lang w:val="es-US"/>
      </w:rPr>
      <w:t>Fernanda Fernández · Autoevaluación Definición Proyecto APT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70D00" w14:textId="77777777" w:rsidR="00022A77" w:rsidRDefault="00022A77">
      <w:pPr>
        <w:spacing w:after="0" w:line="240" w:lineRule="auto"/>
      </w:pPr>
      <w:r>
        <w:separator/>
      </w:r>
    </w:p>
  </w:footnote>
  <w:footnote w:type="continuationSeparator" w:id="0">
    <w:p w14:paraId="0ADE68BB" w14:textId="77777777" w:rsidR="00022A77" w:rsidRDefault="00022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7CCFC" w14:textId="77777777" w:rsidR="00FD509B" w:rsidRDefault="00022A77">
    <w:pPr>
      <w:pStyle w:val="Encabezado"/>
      <w:jc w:val="right"/>
    </w:pPr>
    <w:r>
      <w:rPr>
        <w:b/>
        <w:color w:val="5E6C78"/>
        <w:sz w:val="17"/>
      </w:rPr>
      <w:t>DUOC UC · CAPSTONE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77"/>
    <w:rsid w:val="00034616"/>
    <w:rsid w:val="0006063C"/>
    <w:rsid w:val="0015074B"/>
    <w:rsid w:val="0029639D"/>
    <w:rsid w:val="00326F90"/>
    <w:rsid w:val="00AA1D8D"/>
    <w:rsid w:val="00B47730"/>
    <w:rsid w:val="00CB0664"/>
    <w:rsid w:val="00DE50C9"/>
    <w:rsid w:val="00FC693F"/>
    <w:rsid w:val="00FD5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B4746"/>
  <w14:defaultImageDpi w14:val="300"/>
  <w15:docId w15:val="{7D9A7DC1-8FE5-40EF-A3B1-34DD757A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2053</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Autoevaluación Definición Proyecto APT – AsistIA</dc:title>
  <dc:subject>Capstone Fase 1</dc:subject>
  <dc:creator>Francisco Javier Ossandón Burgos</dc:creator>
  <cp:keywords/>
  <dc:description>generated by python-docx</dc:description>
  <cp:lastModifiedBy>franciscoossandon.j@gmail.com</cp:lastModifiedBy>
  <cp:revision>2</cp:revision>
  <dcterms:created xsi:type="dcterms:W3CDTF">2013-12-23T23:15:00Z</dcterms:created>
  <dcterms:modified xsi:type="dcterms:W3CDTF">2026-09-07T23:55:00Z</dcterms:modified>
  <cp:category/>
</cp:coreProperties>
</file>